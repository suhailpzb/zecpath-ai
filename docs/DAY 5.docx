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526" w:rsidRPr="00654999" w:rsidRDefault="00A45526" w:rsidP="00A45526">
      <w:pPr>
        <w:rPr>
          <w:rFonts w:cs="Times New Roman (Body CS)"/>
          <w:sz w:val="72"/>
          <w:szCs w:val="72"/>
        </w:rPr>
      </w:pPr>
    </w:p>
    <w:p w:rsidR="00A45526" w:rsidRPr="00654999" w:rsidRDefault="00A45526" w:rsidP="00A45526">
      <w:pPr>
        <w:jc w:val="center"/>
        <w:rPr>
          <w:rFonts w:cs="Times New Roman (Body CS)"/>
          <w:sz w:val="72"/>
          <w:szCs w:val="72"/>
        </w:rPr>
      </w:pPr>
    </w:p>
    <w:p w:rsidR="00A45526" w:rsidRDefault="00A45526" w:rsidP="00A45526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A45526" w:rsidRPr="00654999" w:rsidRDefault="00A45526" w:rsidP="00A45526">
      <w:pPr>
        <w:jc w:val="center"/>
        <w:rPr>
          <w:rFonts w:cs="Times New Roman (Body CS)"/>
          <w:b/>
          <w:bCs/>
          <w:sz w:val="72"/>
          <w:szCs w:val="72"/>
        </w:rPr>
      </w:pPr>
      <w:r w:rsidRPr="00654999">
        <w:rPr>
          <w:rFonts w:cs="Times New Roman (Body CS)"/>
          <w:b/>
          <w:bCs/>
          <w:sz w:val="72"/>
          <w:szCs w:val="72"/>
        </w:rPr>
        <w:t>DAY -</w:t>
      </w:r>
      <w:r w:rsidR="001123BD">
        <w:rPr>
          <w:rFonts w:cs="Times New Roman (Body CS)"/>
          <w:b/>
          <w:bCs/>
          <w:sz w:val="72"/>
          <w:szCs w:val="72"/>
        </w:rPr>
        <w:t>5</w:t>
      </w:r>
    </w:p>
    <w:p w:rsidR="00A45526" w:rsidRDefault="00A45526" w:rsidP="00A45526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A45526" w:rsidRDefault="00A45526" w:rsidP="00A45526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A45526" w:rsidRPr="00654999" w:rsidRDefault="00A45526" w:rsidP="00A45526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  <w:r w:rsidRPr="00654999">
        <w:rPr>
          <w:rFonts w:cs="Times New Roman (Body CS)"/>
          <w:b/>
          <w:bCs/>
          <w:sz w:val="72"/>
          <w:szCs w:val="72"/>
          <w:u w:val="single"/>
        </w:rPr>
        <w:t>ZECPATH AI</w:t>
      </w:r>
    </w:p>
    <w:p w:rsidR="00A45526" w:rsidRPr="00654999" w:rsidRDefault="00A45526" w:rsidP="00A45526">
      <w:pPr>
        <w:jc w:val="center"/>
        <w:rPr>
          <w:rFonts w:cs="Times New Roman (Body CS)"/>
          <w:sz w:val="72"/>
          <w:szCs w:val="72"/>
        </w:rPr>
      </w:pPr>
    </w:p>
    <w:p w:rsidR="00A45526" w:rsidRPr="00654999" w:rsidRDefault="00A45526" w:rsidP="00A45526">
      <w:pPr>
        <w:jc w:val="center"/>
        <w:rPr>
          <w:rFonts w:cs="Times New Roman (Body CS)"/>
          <w:sz w:val="72"/>
          <w:szCs w:val="72"/>
        </w:rPr>
      </w:pPr>
    </w:p>
    <w:p w:rsidR="00A45526" w:rsidRDefault="00A45526" w:rsidP="00A45526">
      <w:pPr>
        <w:jc w:val="right"/>
        <w:rPr>
          <w:rFonts w:cs="Times New Roman (Body CS)"/>
          <w:sz w:val="52"/>
          <w:szCs w:val="68"/>
        </w:rPr>
      </w:pPr>
    </w:p>
    <w:p w:rsidR="00A45526" w:rsidRDefault="00A45526" w:rsidP="00A45526">
      <w:pPr>
        <w:jc w:val="right"/>
        <w:rPr>
          <w:rFonts w:cs="Times New Roman (Body CS)"/>
          <w:sz w:val="52"/>
          <w:szCs w:val="68"/>
        </w:rPr>
      </w:pPr>
      <w:r w:rsidRPr="00654999">
        <w:rPr>
          <w:rFonts w:cs="Times New Roman (Body CS)"/>
          <w:sz w:val="44"/>
          <w:szCs w:val="64"/>
        </w:rPr>
        <w:t xml:space="preserve">Project Prepared </w:t>
      </w:r>
      <w:proofErr w:type="gramStart"/>
      <w:r w:rsidRPr="00654999">
        <w:rPr>
          <w:rFonts w:cs="Times New Roman (Body CS)"/>
          <w:sz w:val="44"/>
          <w:szCs w:val="64"/>
        </w:rPr>
        <w:t>By</w:t>
      </w:r>
      <w:proofErr w:type="gramEnd"/>
      <w:r w:rsidRPr="00654999">
        <w:rPr>
          <w:rFonts w:cs="Times New Roman (Body CS)"/>
          <w:sz w:val="44"/>
          <w:szCs w:val="64"/>
        </w:rPr>
        <w:t xml:space="preserve"> Suhail TP</w:t>
      </w:r>
    </w:p>
    <w:p w:rsidR="00A45526" w:rsidRPr="001836F9" w:rsidRDefault="00A45526" w:rsidP="00A45526">
      <w:pPr>
        <w:rPr>
          <w:b/>
          <w:bCs/>
        </w:rPr>
      </w:pPr>
      <w:r w:rsidRPr="00654999">
        <w:rPr>
          <w:rFonts w:cs="Times New Roman (Body CS)"/>
          <w:sz w:val="72"/>
          <w:szCs w:val="72"/>
        </w:rPr>
        <w:br w:type="page"/>
      </w:r>
    </w:p>
    <w:p w:rsidR="00A45526" w:rsidRDefault="00A45526" w:rsidP="00A4552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7F69BE" w:rsidRPr="00A45526" w:rsidRDefault="00A45526" w:rsidP="00A45526">
      <w:pPr>
        <w:pStyle w:val="Title"/>
        <w:jc w:val="center"/>
        <w:rPr>
          <w:sz w:val="72"/>
          <w:szCs w:val="72"/>
        </w:rPr>
      </w:pPr>
      <w:r w:rsidRPr="00A45526">
        <w:rPr>
          <w:sz w:val="72"/>
          <w:szCs w:val="72"/>
        </w:rPr>
        <w:t>Resume Parsing Engine</w:t>
      </w:r>
    </w:p>
    <w:p w:rsidR="007F69BE" w:rsidRPr="00A45526" w:rsidRDefault="00A45526" w:rsidP="00A45526">
      <w:pPr>
        <w:pStyle w:val="Heading1"/>
        <w:rPr>
          <w:sz w:val="48"/>
          <w:szCs w:val="48"/>
          <w:u w:val="single"/>
        </w:rPr>
      </w:pPr>
      <w:r w:rsidRPr="00A45526">
        <w:rPr>
          <w:sz w:val="48"/>
          <w:szCs w:val="48"/>
          <w:u w:val="single"/>
        </w:rPr>
        <w:t>1.Objective</w:t>
      </w:r>
    </w:p>
    <w:p w:rsidR="00A45526" w:rsidRPr="00A45526" w:rsidRDefault="00A45526" w:rsidP="00A45526"/>
    <w:p w:rsidR="007F69BE" w:rsidRDefault="00000000">
      <w:r>
        <w:t>Implement a Resume Parsing Engine that extracts text from candidate resumes (PDF or DOCX format) and prepares the data for AI-based recruitment analysis.</w:t>
      </w:r>
    </w:p>
    <w:p w:rsidR="00A45526" w:rsidRPr="00A45526" w:rsidRDefault="00000000" w:rsidP="00A45526">
      <w:pPr>
        <w:pStyle w:val="Heading1"/>
        <w:rPr>
          <w:sz w:val="48"/>
          <w:szCs w:val="48"/>
        </w:rPr>
      </w:pPr>
      <w:r w:rsidRPr="00A45526">
        <w:rPr>
          <w:sz w:val="48"/>
          <w:szCs w:val="48"/>
        </w:rPr>
        <w:t>2. System Overview</w:t>
      </w:r>
    </w:p>
    <w:p w:rsidR="007F69BE" w:rsidRDefault="00000000">
      <w:r>
        <w:t>The resume parser reads resumes from a data folder, extracts text using Python libraries, cleans the text, and sends the processed data to the AI screening pipeline.</w:t>
      </w:r>
    </w:p>
    <w:p w:rsidR="00A45526" w:rsidRPr="00A45526" w:rsidRDefault="00000000" w:rsidP="00A45526">
      <w:pPr>
        <w:pStyle w:val="Heading1"/>
        <w:rPr>
          <w:sz w:val="48"/>
          <w:szCs w:val="48"/>
        </w:rPr>
      </w:pPr>
      <w:r w:rsidRPr="00A45526">
        <w:rPr>
          <w:sz w:val="48"/>
          <w:szCs w:val="48"/>
        </w:rPr>
        <w:t>3. Project Structure</w:t>
      </w:r>
    </w:p>
    <w:p w:rsidR="007F69BE" w:rsidRDefault="00000000">
      <w:r>
        <w:t>ZECAPATH_AI</w:t>
      </w:r>
      <w:r>
        <w:br/>
        <w:t>│</w:t>
      </w:r>
      <w:r>
        <w:br/>
        <w:t>├── data</w:t>
      </w:r>
      <w:r>
        <w:br/>
        <w:t>│   └── sample_resumes</w:t>
      </w:r>
      <w:r>
        <w:br/>
        <w:t>│       └── resume1.pdf</w:t>
      </w:r>
      <w:r>
        <w:br/>
        <w:t>│</w:t>
      </w:r>
      <w:r>
        <w:br/>
        <w:t>├── parsers</w:t>
      </w:r>
      <w:r>
        <w:br/>
        <w:t>│   └── resume_parser.py</w:t>
      </w:r>
      <w:r>
        <w:br/>
        <w:t>│</w:t>
      </w:r>
      <w:r>
        <w:br/>
        <w:t>├── schemas</w:t>
      </w:r>
      <w:r>
        <w:br/>
        <w:t>│   ├── job_</w:t>
      </w:r>
      <w:proofErr w:type="gramStart"/>
      <w:r>
        <w:t>schema.json</w:t>
      </w:r>
      <w:proofErr w:type="gramEnd"/>
      <w:r>
        <w:br/>
        <w:t>│   └── resume_schema.json</w:t>
      </w:r>
      <w:r>
        <w:br/>
        <w:t>│</w:t>
      </w:r>
      <w:r>
        <w:br/>
        <w:t>├── tests</w:t>
      </w:r>
      <w:r>
        <w:br/>
        <w:t>│   └── test_parser.py</w:t>
      </w:r>
      <w:r>
        <w:br/>
        <w:t>│</w:t>
      </w:r>
      <w:r>
        <w:br/>
        <w:t>├── main.py</w:t>
      </w:r>
      <w:r>
        <w:br/>
        <w:t>├── README.md</w:t>
      </w:r>
      <w:r>
        <w:br/>
      </w:r>
    </w:p>
    <w:p w:rsidR="007F69BE" w:rsidRDefault="00000000">
      <w:pPr>
        <w:pStyle w:val="Heading1"/>
        <w:rPr>
          <w:sz w:val="48"/>
          <w:szCs w:val="48"/>
        </w:rPr>
      </w:pPr>
      <w:r w:rsidRPr="00A45526">
        <w:rPr>
          <w:sz w:val="48"/>
          <w:szCs w:val="48"/>
        </w:rPr>
        <w:lastRenderedPageBreak/>
        <w:t>4. Environment Setup</w:t>
      </w:r>
    </w:p>
    <w:p w:rsidR="00A45526" w:rsidRPr="00A45526" w:rsidRDefault="00A45526" w:rsidP="00A45526"/>
    <w:p w:rsidR="007F69BE" w:rsidRDefault="00000000">
      <w:r>
        <w:t>Step 1 – Activate Virtual Environment</w:t>
      </w:r>
    </w:p>
    <w:p w:rsidR="007F69BE" w:rsidRDefault="00000000">
      <w:r>
        <w:t>source zecpath_env/bin/activate</w:t>
      </w:r>
    </w:p>
    <w:p w:rsidR="007F69BE" w:rsidRDefault="00000000">
      <w:r>
        <w:t>Step 2 – Install Required Libraries</w:t>
      </w:r>
    </w:p>
    <w:p w:rsidR="00497CCD" w:rsidRDefault="00000000">
      <w:r>
        <w:t xml:space="preserve">pip install </w:t>
      </w:r>
      <w:proofErr w:type="spellStart"/>
      <w:r>
        <w:t>pdfplumber</w:t>
      </w:r>
      <w:proofErr w:type="spellEnd"/>
      <w:r>
        <w:t xml:space="preserve"> python-docx </w:t>
      </w:r>
      <w:proofErr w:type="spellStart"/>
      <w:r>
        <w:t>nltk</w:t>
      </w:r>
      <w:proofErr w:type="spellEnd"/>
      <w:r>
        <w:t xml:space="preserve"> pandas </w:t>
      </w:r>
      <w:proofErr w:type="spellStart"/>
      <w:r>
        <w:t>pytest</w:t>
      </w:r>
      <w:proofErr w:type="spellEnd"/>
    </w:p>
    <w:p w:rsidR="007F69BE" w:rsidRDefault="00497CCD">
      <w:r>
        <w:rPr>
          <w:noProof/>
        </w:rPr>
        <w:drawing>
          <wp:inline distT="0" distB="0" distL="0" distR="0">
            <wp:extent cx="5486400" cy="5810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BE" w:rsidRDefault="00000000">
      <w:pPr>
        <w:pStyle w:val="Heading1"/>
        <w:rPr>
          <w:sz w:val="48"/>
          <w:szCs w:val="48"/>
        </w:rPr>
      </w:pPr>
      <w:r w:rsidRPr="00A45526">
        <w:rPr>
          <w:sz w:val="48"/>
          <w:szCs w:val="48"/>
        </w:rPr>
        <w:lastRenderedPageBreak/>
        <w:t>5. Resume Text Extraction</w:t>
      </w:r>
    </w:p>
    <w:p w:rsidR="00A45526" w:rsidRPr="00A45526" w:rsidRDefault="00A45526" w:rsidP="00A45526"/>
    <w:p w:rsidR="007F69BE" w:rsidRDefault="00000000">
      <w:r>
        <w:t>The parser extracts text from both PDF and DOCX resumes.</w:t>
      </w:r>
    </w:p>
    <w:p w:rsidR="007F69BE" w:rsidRDefault="00000000">
      <w:r>
        <w:t>PDF Extraction Libraries: pdfplumber</w:t>
      </w:r>
    </w:p>
    <w:p w:rsidR="00DE1834" w:rsidRDefault="00000000" w:rsidP="00DE1834">
      <w:r>
        <w:t>DOCX Extraction Libraries: python-docx</w:t>
      </w:r>
    </w:p>
    <w:p w:rsidR="00DE1834" w:rsidRPr="00DE1834" w:rsidRDefault="00497CCD" w:rsidP="00DE1834">
      <w:r>
        <w:rPr>
          <w:noProof/>
          <w:sz w:val="48"/>
          <w:szCs w:val="48"/>
        </w:rPr>
        <w:drawing>
          <wp:inline distT="0" distB="0" distL="0" distR="0" wp14:anchorId="005BFF57" wp14:editId="645F4E8C">
            <wp:extent cx="5486400" cy="5682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34" w:rsidRDefault="00DE1834" w:rsidP="00DE1834">
      <w:pPr>
        <w:pStyle w:val="Heading1"/>
        <w:rPr>
          <w:sz w:val="48"/>
          <w:szCs w:val="48"/>
        </w:rPr>
      </w:pPr>
      <w:r w:rsidRPr="00A45526">
        <w:rPr>
          <w:sz w:val="48"/>
          <w:szCs w:val="48"/>
        </w:rPr>
        <w:lastRenderedPageBreak/>
        <w:t>6.</w:t>
      </w:r>
      <w:r>
        <w:rPr>
          <w:sz w:val="48"/>
          <w:szCs w:val="48"/>
        </w:rPr>
        <w:t xml:space="preserve"> Store cleaned resumes</w:t>
      </w:r>
    </w:p>
    <w:p w:rsidR="00DE1834" w:rsidRDefault="00DE1834" w:rsidP="00DE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 w:rsidRPr="00DE183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>Create folder:</w:t>
      </w:r>
    </w:p>
    <w:p w:rsidR="00DE1834" w:rsidRDefault="00DE1834" w:rsidP="00DE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>Output/ cleaned resumes</w:t>
      </w:r>
    </w:p>
    <w:p w:rsidR="00DE1834" w:rsidRDefault="00DE1834" w:rsidP="0083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GB"/>
        </w:rPr>
        <w:drawing>
          <wp:inline distT="0" distB="0" distL="0" distR="0">
            <wp:extent cx="5486400" cy="5471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9BE" w:rsidRDefault="008309BE" w:rsidP="0083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</w:p>
    <w:p w:rsidR="008309BE" w:rsidRPr="008309BE" w:rsidRDefault="008309BE" w:rsidP="0083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</w:p>
    <w:p w:rsidR="00497CCD" w:rsidRPr="00497CCD" w:rsidRDefault="00DE1834" w:rsidP="00497CCD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7</w:t>
      </w:r>
      <w:r w:rsidRPr="00A45526">
        <w:rPr>
          <w:sz w:val="48"/>
          <w:szCs w:val="48"/>
        </w:rPr>
        <w:t>. Core Functions</w:t>
      </w:r>
    </w:p>
    <w:p w:rsidR="00DE1834" w:rsidRDefault="00000000" w:rsidP="00497CCD">
      <w:proofErr w:type="spellStart"/>
      <w:r>
        <w:t>extract_pdf_text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  <w:r>
        <w:br/>
        <w:t>Reads PDF resume and extracts text page by page.</w:t>
      </w:r>
      <w:r>
        <w:br/>
      </w:r>
      <w:r>
        <w:br/>
        <w:t>extract_docx_text(file_path)</w:t>
      </w:r>
      <w:r>
        <w:br/>
        <w:t>Reads DOCX resume and extracts paragraph text.</w:t>
      </w:r>
      <w:r>
        <w:br/>
      </w:r>
      <w:r>
        <w:br/>
        <w:t>clean_resume_text(text)</w:t>
      </w:r>
      <w:r>
        <w:br/>
        <w:t>Removes special characters, extra spaces and converts text to lowercase.</w:t>
      </w:r>
    </w:p>
    <w:p w:rsidR="008309BE" w:rsidRDefault="00000000" w:rsidP="008309BE">
      <w:r>
        <w:br/>
      </w:r>
      <w:r w:rsidR="00DE1834">
        <w:rPr>
          <w:noProof/>
        </w:rPr>
        <w:drawing>
          <wp:inline distT="0" distB="0" distL="0" distR="0">
            <wp:extent cx="5486400" cy="4767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9BE" w:rsidRPr="008309BE" w:rsidRDefault="008309BE" w:rsidP="008309BE"/>
    <w:p w:rsidR="007F69BE" w:rsidRDefault="00DE183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8</w:t>
      </w:r>
      <w:r w:rsidRPr="00A45526">
        <w:rPr>
          <w:sz w:val="48"/>
          <w:szCs w:val="48"/>
        </w:rPr>
        <w:t>. Testing the Parser</w:t>
      </w:r>
    </w:p>
    <w:p w:rsidR="007F69BE" w:rsidRDefault="00000000">
      <w:r>
        <w:t>Run the automated test using:</w:t>
      </w:r>
    </w:p>
    <w:p w:rsidR="007F69BE" w:rsidRDefault="00000000">
      <w:r>
        <w:t>pytest</w:t>
      </w:r>
    </w:p>
    <w:p w:rsidR="007F69BE" w:rsidRDefault="00000000">
      <w:r>
        <w:t>The test checks whether resume text is successfully extracted from the sample resume file.</w:t>
      </w:r>
    </w:p>
    <w:p w:rsidR="008309BE" w:rsidRDefault="008309BE"/>
    <w:p w:rsidR="008309BE" w:rsidRPr="008309BE" w:rsidRDefault="008309BE" w:rsidP="008309BE">
      <w:r>
        <w:rPr>
          <w:noProof/>
        </w:rPr>
        <w:drawing>
          <wp:inline distT="0" distB="0" distL="0" distR="0">
            <wp:extent cx="5486400" cy="5056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BE" w:rsidRDefault="008309BE">
      <w:pPr>
        <w:pStyle w:val="Heading1"/>
        <w:rPr>
          <w:sz w:val="48"/>
          <w:szCs w:val="48"/>
        </w:rPr>
      </w:pPr>
      <w:r>
        <w:rPr>
          <w:sz w:val="48"/>
          <w:szCs w:val="48"/>
        </w:rPr>
        <w:t>9</w:t>
      </w:r>
      <w:r w:rsidRPr="00A45526">
        <w:rPr>
          <w:sz w:val="48"/>
          <w:szCs w:val="48"/>
        </w:rPr>
        <w:t>. Output</w:t>
      </w:r>
    </w:p>
    <w:p w:rsidR="00A45526" w:rsidRPr="00A45526" w:rsidRDefault="00A45526" w:rsidP="00A45526"/>
    <w:p w:rsidR="007F69BE" w:rsidRDefault="00000000">
      <w:r>
        <w:t>The system extracts raw resume text which will be used in later modules such as skill extraction, candidate scoring, and AI screening.</w:t>
      </w:r>
    </w:p>
    <w:p w:rsidR="007F69BE" w:rsidRDefault="00DE183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1</w:t>
      </w:r>
      <w:r w:rsidR="008309BE">
        <w:rPr>
          <w:sz w:val="48"/>
          <w:szCs w:val="48"/>
        </w:rPr>
        <w:t>0</w:t>
      </w:r>
      <w:r w:rsidRPr="00A45526">
        <w:rPr>
          <w:sz w:val="48"/>
          <w:szCs w:val="48"/>
        </w:rPr>
        <w:t>. Result</w:t>
      </w:r>
    </w:p>
    <w:p w:rsidR="00A45526" w:rsidRPr="00A45526" w:rsidRDefault="00A45526" w:rsidP="00A45526"/>
    <w:p w:rsidR="007F69BE" w:rsidRDefault="00000000">
      <w:r>
        <w:t>Resume parsing module successfully extracts text from resumes and prepares the data for AI processing.</w:t>
      </w:r>
    </w:p>
    <w:p w:rsidR="008309BE" w:rsidRDefault="008309BE"/>
    <w:p w:rsidR="008309BE" w:rsidRDefault="008309BE"/>
    <w:p w:rsidR="007F69BE" w:rsidRPr="00A45526" w:rsidRDefault="00000000">
      <w:pPr>
        <w:pStyle w:val="Heading1"/>
        <w:rPr>
          <w:sz w:val="48"/>
          <w:szCs w:val="48"/>
          <w:u w:val="single"/>
        </w:rPr>
      </w:pPr>
      <w:r w:rsidRPr="00A45526">
        <w:rPr>
          <w:sz w:val="48"/>
          <w:szCs w:val="48"/>
          <w:u w:val="single"/>
        </w:rPr>
        <w:t>1</w:t>
      </w:r>
      <w:r w:rsidR="008309BE">
        <w:rPr>
          <w:sz w:val="48"/>
          <w:szCs w:val="48"/>
          <w:u w:val="single"/>
        </w:rPr>
        <w:t>1</w:t>
      </w:r>
      <w:r w:rsidRPr="00A45526">
        <w:rPr>
          <w:sz w:val="48"/>
          <w:szCs w:val="48"/>
          <w:u w:val="single"/>
        </w:rPr>
        <w:t>. Conclusion</w:t>
      </w:r>
    </w:p>
    <w:p w:rsidR="00A45526" w:rsidRPr="00A45526" w:rsidRDefault="00A45526" w:rsidP="00A45526"/>
    <w:p w:rsidR="007F69BE" w:rsidRDefault="00000000">
      <w:r>
        <w:t>The Day 5 implementation establishes the foundation of the AI recruitment pipeline by converting unstructured resume documents into machine-readable text.</w:t>
      </w:r>
    </w:p>
    <w:sectPr w:rsidR="007F6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0074E"/>
    <w:multiLevelType w:val="hybridMultilevel"/>
    <w:tmpl w:val="71EAABD6"/>
    <w:lvl w:ilvl="0" w:tplc="9ADC67B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351771">
    <w:abstractNumId w:val="8"/>
  </w:num>
  <w:num w:numId="2" w16cid:durableId="1319267947">
    <w:abstractNumId w:val="6"/>
  </w:num>
  <w:num w:numId="3" w16cid:durableId="780078190">
    <w:abstractNumId w:val="5"/>
  </w:num>
  <w:num w:numId="4" w16cid:durableId="589194195">
    <w:abstractNumId w:val="4"/>
  </w:num>
  <w:num w:numId="5" w16cid:durableId="680205561">
    <w:abstractNumId w:val="7"/>
  </w:num>
  <w:num w:numId="6" w16cid:durableId="15351068">
    <w:abstractNumId w:val="3"/>
  </w:num>
  <w:num w:numId="7" w16cid:durableId="672487844">
    <w:abstractNumId w:val="2"/>
  </w:num>
  <w:num w:numId="8" w16cid:durableId="245308474">
    <w:abstractNumId w:val="1"/>
  </w:num>
  <w:num w:numId="9" w16cid:durableId="1530725512">
    <w:abstractNumId w:val="0"/>
  </w:num>
  <w:num w:numId="10" w16cid:durableId="1874419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3BD"/>
    <w:rsid w:val="0015074B"/>
    <w:rsid w:val="0029639D"/>
    <w:rsid w:val="00326F90"/>
    <w:rsid w:val="0043301F"/>
    <w:rsid w:val="00497CCD"/>
    <w:rsid w:val="007F69BE"/>
    <w:rsid w:val="008309BE"/>
    <w:rsid w:val="00A45526"/>
    <w:rsid w:val="00AA1D8D"/>
    <w:rsid w:val="00B47730"/>
    <w:rsid w:val="00CB0664"/>
    <w:rsid w:val="00DE1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3CA1F"/>
  <w14:defaultImageDpi w14:val="300"/>
  <w15:docId w15:val="{4FA021FB-5E38-8149-B575-4D2D6DE1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E1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834"/>
    <w:rPr>
      <w:rFonts w:ascii="Courier New" w:eastAsia="Times New Roman" w:hAnsi="Courier New" w:cs="Courier New"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1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4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2026-03-18T10:02:00Z</cp:lastPrinted>
  <dcterms:created xsi:type="dcterms:W3CDTF">2026-03-18T10:03:00Z</dcterms:created>
  <dcterms:modified xsi:type="dcterms:W3CDTF">2026-03-18T10:03:00Z</dcterms:modified>
  <cp:category/>
</cp:coreProperties>
</file>