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3FDE" w:rsidRPr="00654999" w:rsidRDefault="00E13FDE" w:rsidP="00E13FDE">
      <w:pPr>
        <w:rPr>
          <w:rFonts w:cs="Times New Roman (Body CS)"/>
          <w:sz w:val="72"/>
          <w:szCs w:val="72"/>
        </w:rPr>
      </w:pPr>
    </w:p>
    <w:p w:rsidR="00E13FDE" w:rsidRPr="00654999" w:rsidRDefault="00E13FDE" w:rsidP="00E13FDE">
      <w:pPr>
        <w:jc w:val="center"/>
        <w:rPr>
          <w:rFonts w:cs="Times New Roman (Body CS)"/>
          <w:sz w:val="72"/>
          <w:szCs w:val="72"/>
        </w:rPr>
      </w:pPr>
    </w:p>
    <w:p w:rsidR="00E13FDE" w:rsidRDefault="00E13FDE" w:rsidP="00E13FDE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E13FDE" w:rsidRPr="00654999" w:rsidRDefault="00E13FDE" w:rsidP="00E13FDE">
      <w:pPr>
        <w:jc w:val="center"/>
        <w:rPr>
          <w:rFonts w:cs="Times New Roman (Body CS)"/>
          <w:b/>
          <w:bCs/>
          <w:sz w:val="72"/>
          <w:szCs w:val="72"/>
        </w:rPr>
      </w:pPr>
      <w:r w:rsidRPr="00654999">
        <w:rPr>
          <w:rFonts w:cs="Times New Roman (Body CS)"/>
          <w:b/>
          <w:bCs/>
          <w:sz w:val="72"/>
          <w:szCs w:val="72"/>
        </w:rPr>
        <w:t>DAY -</w:t>
      </w:r>
      <w:r w:rsidR="00E64662">
        <w:rPr>
          <w:rFonts w:cs="Times New Roman (Body CS)"/>
          <w:b/>
          <w:bCs/>
          <w:sz w:val="72"/>
          <w:szCs w:val="72"/>
        </w:rPr>
        <w:t>4</w:t>
      </w:r>
    </w:p>
    <w:p w:rsidR="00E13FDE" w:rsidRDefault="00E13FDE" w:rsidP="00E13FDE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E13FDE" w:rsidRDefault="00E13FDE" w:rsidP="00E13FDE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E13FDE" w:rsidRPr="00654999" w:rsidRDefault="00E13FDE" w:rsidP="00E13FDE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  <w:r w:rsidRPr="00654999">
        <w:rPr>
          <w:rFonts w:cs="Times New Roman (Body CS)"/>
          <w:b/>
          <w:bCs/>
          <w:sz w:val="72"/>
          <w:szCs w:val="72"/>
          <w:u w:val="single"/>
        </w:rPr>
        <w:t>ZECPATH AI</w:t>
      </w:r>
    </w:p>
    <w:p w:rsidR="00E13FDE" w:rsidRPr="00654999" w:rsidRDefault="00E13FDE" w:rsidP="00E13FDE">
      <w:pPr>
        <w:jc w:val="center"/>
        <w:rPr>
          <w:rFonts w:cs="Times New Roman (Body CS)"/>
          <w:sz w:val="72"/>
          <w:szCs w:val="72"/>
        </w:rPr>
      </w:pPr>
    </w:p>
    <w:p w:rsidR="00E13FDE" w:rsidRPr="00654999" w:rsidRDefault="00E13FDE" w:rsidP="00E13FDE">
      <w:pPr>
        <w:jc w:val="center"/>
        <w:rPr>
          <w:rFonts w:cs="Times New Roman (Body CS)"/>
          <w:sz w:val="72"/>
          <w:szCs w:val="72"/>
        </w:rPr>
      </w:pPr>
    </w:p>
    <w:p w:rsidR="00E13FDE" w:rsidRDefault="00E13FDE" w:rsidP="00E13FDE">
      <w:pPr>
        <w:jc w:val="right"/>
        <w:rPr>
          <w:rFonts w:cs="Times New Roman (Body CS)"/>
          <w:sz w:val="52"/>
          <w:szCs w:val="68"/>
        </w:rPr>
      </w:pPr>
    </w:p>
    <w:p w:rsidR="00E13FDE" w:rsidRDefault="00E13FDE" w:rsidP="00E13FDE">
      <w:pPr>
        <w:jc w:val="right"/>
        <w:rPr>
          <w:rFonts w:cs="Times New Roman (Body CS)"/>
          <w:sz w:val="52"/>
          <w:szCs w:val="68"/>
        </w:rPr>
      </w:pPr>
      <w:r w:rsidRPr="00654999">
        <w:rPr>
          <w:rFonts w:cs="Times New Roman (Body CS)"/>
          <w:sz w:val="44"/>
          <w:szCs w:val="64"/>
        </w:rPr>
        <w:t xml:space="preserve">Project Prepared </w:t>
      </w:r>
      <w:proofErr w:type="gramStart"/>
      <w:r w:rsidRPr="00654999">
        <w:rPr>
          <w:rFonts w:cs="Times New Roman (Body CS)"/>
          <w:sz w:val="44"/>
          <w:szCs w:val="64"/>
        </w:rPr>
        <w:t>By</w:t>
      </w:r>
      <w:proofErr w:type="gramEnd"/>
      <w:r w:rsidRPr="00654999">
        <w:rPr>
          <w:rFonts w:cs="Times New Roman (Body CS)"/>
          <w:sz w:val="44"/>
          <w:szCs w:val="64"/>
        </w:rPr>
        <w:t xml:space="preserve"> Suhail TP</w:t>
      </w:r>
    </w:p>
    <w:p w:rsidR="00E64662" w:rsidRPr="001836F9" w:rsidRDefault="00E13FDE" w:rsidP="00E64662">
      <w:pPr>
        <w:rPr>
          <w:b/>
          <w:bCs/>
        </w:rPr>
      </w:pPr>
      <w:r w:rsidRPr="00654999">
        <w:rPr>
          <w:rFonts w:cs="Times New Roman (Body CS)"/>
          <w:sz w:val="72"/>
          <w:szCs w:val="72"/>
        </w:rPr>
        <w:br w:type="page"/>
      </w:r>
    </w:p>
    <w:p w:rsidR="00876BFD" w:rsidRDefault="00E64662" w:rsidP="00E64662">
      <w:pPr>
        <w:jc w:val="center"/>
        <w:rPr>
          <w:rFonts w:ascii="Times New Roman" w:hAnsi="Times New Roman" w:cs="Times New Roman"/>
          <w:b/>
          <w:bCs/>
          <w:color w:val="000000"/>
          <w:sz w:val="44"/>
          <w:szCs w:val="72"/>
          <w:u w:val="single"/>
        </w:rPr>
      </w:pPr>
      <w:r w:rsidRPr="00E64662">
        <w:rPr>
          <w:rFonts w:ascii="Times New Roman" w:hAnsi="Times New Roman" w:cs="Times New Roman"/>
          <w:b/>
          <w:bCs/>
          <w:color w:val="000000"/>
          <w:sz w:val="44"/>
          <w:szCs w:val="72"/>
          <w:u w:val="single"/>
        </w:rPr>
        <w:lastRenderedPageBreak/>
        <w:t>Structured Schema &amp; AI Data Entity Design</w:t>
      </w:r>
    </w:p>
    <w:p w:rsidR="00E64662" w:rsidRPr="003E567C" w:rsidRDefault="00E64662" w:rsidP="00E64662">
      <w:pPr>
        <w:jc w:val="center"/>
        <w:rPr>
          <w:rFonts w:ascii="Times New Roman" w:hAnsi="Times New Roman" w:cs="Times New Roman"/>
          <w:b/>
          <w:bCs/>
          <w:color w:val="000000"/>
          <w:sz w:val="44"/>
          <w:szCs w:val="72"/>
          <w:u w:val="single"/>
        </w:rPr>
      </w:pPr>
    </w:p>
    <w:p w:rsidR="00E64662" w:rsidRPr="003E567C" w:rsidRDefault="00E64662" w:rsidP="00E64662">
      <w:pPr>
        <w:pStyle w:val="Heading2"/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1.</w:t>
      </w:r>
      <w:r w:rsidRPr="003E567C">
        <w:rPr>
          <w:rFonts w:ascii="Times New Roman" w:hAnsi="Times New Roman" w:cs="Times New Roman"/>
        </w:rPr>
        <w:t>Problem Statement</w:t>
      </w:r>
    </w:p>
    <w:p w:rsidR="00E64662" w:rsidRPr="003E567C" w:rsidRDefault="00E64662" w:rsidP="00E6466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E567C">
        <w:rPr>
          <w:rFonts w:ascii="Times New Roman" w:hAnsi="Times New Roman" w:cs="Times New Roman"/>
          <w:color w:val="000000" w:themeColor="text1"/>
        </w:rPr>
        <w:t>Resumes and job descriptions are unstructured documents (PDF, DOC, text). To enable automated ATS scoring, intelligent resume-to-job matching, and scalable hiring workflows, we must convert this unstructured data into structured, machine-readable formats.</w:t>
      </w:r>
    </w:p>
    <w:p w:rsidR="007B5BBA" w:rsidRDefault="007B5BBA" w:rsidP="00E64662">
      <w:pPr>
        <w:pStyle w:val="Heading2"/>
        <w:rPr>
          <w:rFonts w:ascii="Times New Roman" w:hAnsi="Times New Roman" w:cs="Times New Roman"/>
        </w:rPr>
      </w:pPr>
    </w:p>
    <w:p w:rsidR="007B5BBA" w:rsidRDefault="007B5BBA" w:rsidP="00E64662">
      <w:pPr>
        <w:pStyle w:val="Heading2"/>
        <w:rPr>
          <w:rFonts w:ascii="Times New Roman" w:hAnsi="Times New Roman" w:cs="Times New Roman"/>
        </w:rPr>
      </w:pPr>
    </w:p>
    <w:p w:rsidR="00E64662" w:rsidRPr="003E567C" w:rsidRDefault="00E64662" w:rsidP="00E64662">
      <w:pPr>
        <w:pStyle w:val="Heading2"/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2. Solution Overview</w:t>
      </w:r>
    </w:p>
    <w:p w:rsidR="00E64662" w:rsidRPr="003E567C" w:rsidRDefault="00E64662" w:rsidP="00E64662">
      <w:pPr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br/>
        <w:t>- Resume Structured Schema</w:t>
      </w:r>
      <w:r w:rsidRPr="003E567C">
        <w:rPr>
          <w:rFonts w:ascii="Times New Roman" w:hAnsi="Times New Roman" w:cs="Times New Roman"/>
        </w:rPr>
        <w:br/>
        <w:t>- Job Description Structured Schema</w:t>
      </w:r>
      <w:r w:rsidRPr="003E567C">
        <w:rPr>
          <w:rFonts w:ascii="Times New Roman" w:hAnsi="Times New Roman" w:cs="Times New Roman"/>
        </w:rPr>
        <w:br/>
        <w:t>- AI Data Entity Design</w:t>
      </w:r>
      <w:r w:rsidRPr="003E567C">
        <w:rPr>
          <w:rFonts w:ascii="Times New Roman" w:hAnsi="Times New Roman" w:cs="Times New Roman"/>
        </w:rPr>
        <w:br/>
        <w:t>- Organized Project Architecture</w:t>
      </w:r>
    </w:p>
    <w:p w:rsidR="007B5BBA" w:rsidRDefault="007B5BBA" w:rsidP="003E567C">
      <w:pPr>
        <w:pStyle w:val="Heading2"/>
        <w:rPr>
          <w:rFonts w:ascii="Times New Roman" w:hAnsi="Times New Roman" w:cs="Times New Roman"/>
        </w:rPr>
      </w:pPr>
    </w:p>
    <w:p w:rsidR="007B5BBA" w:rsidRDefault="007B5BBA" w:rsidP="003E567C">
      <w:pPr>
        <w:pStyle w:val="Heading2"/>
        <w:rPr>
          <w:rFonts w:ascii="Times New Roman" w:hAnsi="Times New Roman" w:cs="Times New Roman"/>
        </w:rPr>
      </w:pPr>
    </w:p>
    <w:p w:rsidR="003E567C" w:rsidRPr="003E567C" w:rsidRDefault="00E64662" w:rsidP="003E567C">
      <w:pPr>
        <w:pStyle w:val="Heading2"/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3. Resume Structured Schema</w:t>
      </w:r>
    </w:p>
    <w:p w:rsidR="007B5BBA" w:rsidRDefault="007B5BBA" w:rsidP="00E64662">
      <w:pPr>
        <w:rPr>
          <w:rFonts w:ascii="Times New Roman" w:hAnsi="Times New Roman" w:cs="Times New Roman"/>
        </w:rPr>
      </w:pPr>
    </w:p>
    <w:p w:rsidR="003E567C" w:rsidRDefault="00E64662" w:rsidP="00E64662">
      <w:pPr>
        <w:rPr>
          <w:rFonts w:cs="Times New Roman (Body CS)"/>
          <w:b/>
          <w:bCs/>
          <w:noProof/>
          <w:sz w:val="72"/>
          <w:szCs w:val="72"/>
          <w:u w:val="single"/>
        </w:rPr>
      </w:pPr>
      <w:r w:rsidRPr="003E567C">
        <w:rPr>
          <w:rFonts w:ascii="Times New Roman" w:hAnsi="Times New Roman" w:cs="Times New Roman"/>
        </w:rPr>
        <w:t>The resume schema standardizes candidate information into structured JSON format.</w:t>
      </w:r>
      <w:r w:rsidRPr="003E567C">
        <w:rPr>
          <w:rFonts w:ascii="Times New Roman" w:hAnsi="Times New Roman" w:cs="Times New Roman"/>
        </w:rPr>
        <w:br/>
      </w:r>
      <w:r w:rsidRPr="003E567C">
        <w:rPr>
          <w:rFonts w:ascii="Times New Roman" w:hAnsi="Times New Roman" w:cs="Times New Roman"/>
        </w:rPr>
        <w:br/>
        <w:t>Key Fields:</w:t>
      </w:r>
      <w:r w:rsidRPr="003E567C">
        <w:rPr>
          <w:rFonts w:ascii="Times New Roman" w:hAnsi="Times New Roman" w:cs="Times New Roman"/>
        </w:rPr>
        <w:br/>
        <w:t>- Candidate ID</w:t>
      </w:r>
      <w:r w:rsidRPr="003E567C">
        <w:rPr>
          <w:rFonts w:ascii="Times New Roman" w:hAnsi="Times New Roman" w:cs="Times New Roman"/>
        </w:rPr>
        <w:br/>
        <w:t>- Personal Information</w:t>
      </w:r>
      <w:r w:rsidRPr="003E567C">
        <w:rPr>
          <w:rFonts w:ascii="Times New Roman" w:hAnsi="Times New Roman" w:cs="Times New Roman"/>
        </w:rPr>
        <w:br/>
        <w:t>- Skills (with years of experience and proficiency level)</w:t>
      </w:r>
    </w:p>
    <w:p w:rsidR="003E567C" w:rsidRPr="003E567C" w:rsidRDefault="003E567C" w:rsidP="00E64662">
      <w:pPr>
        <w:rPr>
          <w:rFonts w:cs="Times New Roman (Body CS)"/>
          <w:b/>
          <w:bCs/>
          <w:noProof/>
          <w:sz w:val="72"/>
          <w:szCs w:val="72"/>
          <w:u w:val="single"/>
        </w:rPr>
      </w:pPr>
      <w:r w:rsidRPr="003E567C">
        <w:rPr>
          <w:rFonts w:ascii="Times New Roman" w:hAnsi="Times New Roman" w:cs="Times New Roman"/>
        </w:rPr>
        <w:t>- Work Experience</w:t>
      </w:r>
      <w:r w:rsidRPr="003E567C">
        <w:rPr>
          <w:rFonts w:ascii="Times New Roman" w:hAnsi="Times New Roman" w:cs="Times New Roman"/>
        </w:rPr>
        <w:br/>
        <w:t>- Education</w:t>
      </w:r>
      <w:r w:rsidRPr="003E567C">
        <w:rPr>
          <w:rFonts w:ascii="Times New Roman" w:hAnsi="Times New Roman" w:cs="Times New Roman"/>
        </w:rPr>
        <w:br/>
        <w:t>- Certifications- Total Experience</w:t>
      </w:r>
    </w:p>
    <w:p w:rsidR="00E64662" w:rsidRDefault="003E567C" w:rsidP="00E64662">
      <w:pPr>
        <w:rPr>
          <w:rFonts w:ascii="Times New Roman" w:hAnsi="Times New Roman" w:cs="Times New Roman"/>
        </w:rPr>
      </w:pPr>
      <w:r>
        <w:rPr>
          <w:rFonts w:cs="Times New Roman (Body CS)"/>
          <w:b/>
          <w:bCs/>
          <w:noProof/>
          <w:sz w:val="72"/>
          <w:szCs w:val="72"/>
          <w:u w:val="single"/>
        </w:rPr>
        <w:lastRenderedPageBreak/>
        <w:drawing>
          <wp:inline distT="0" distB="0" distL="0" distR="0" wp14:anchorId="7F7344D4" wp14:editId="04246A16">
            <wp:extent cx="4348480" cy="45497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572" cy="456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662" w:rsidRPr="003E567C">
        <w:rPr>
          <w:rFonts w:ascii="Times New Roman" w:hAnsi="Times New Roman" w:cs="Times New Roman"/>
        </w:rPr>
        <w:br/>
      </w:r>
    </w:p>
    <w:p w:rsidR="003E567C" w:rsidRPr="003E567C" w:rsidRDefault="003E567C" w:rsidP="00E64662">
      <w:pPr>
        <w:rPr>
          <w:rFonts w:ascii="Times New Roman" w:hAnsi="Times New Roman" w:cs="Times New Roman"/>
        </w:rPr>
      </w:pPr>
    </w:p>
    <w:p w:rsidR="00E64662" w:rsidRDefault="00E64662" w:rsidP="00E64662">
      <w:pPr>
        <w:pStyle w:val="Heading2"/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4. Job Description Schema</w:t>
      </w:r>
    </w:p>
    <w:p w:rsidR="007B5BBA" w:rsidRPr="007B5BBA" w:rsidRDefault="007B5BBA" w:rsidP="007B5BBA"/>
    <w:p w:rsidR="007B5BBA" w:rsidRDefault="00E64662" w:rsidP="007B5BB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5BBA">
        <w:rPr>
          <w:rFonts w:ascii="Times New Roman" w:hAnsi="Times New Roman" w:cs="Times New Roman"/>
        </w:rPr>
        <w:t>The job schema converts job descriptions into structured format.</w:t>
      </w:r>
      <w:r w:rsidRPr="007B5BBA">
        <w:rPr>
          <w:rFonts w:ascii="Times New Roman" w:hAnsi="Times New Roman" w:cs="Times New Roman"/>
        </w:rPr>
        <w:br/>
      </w:r>
      <w:r w:rsidRPr="007B5BBA">
        <w:rPr>
          <w:rFonts w:ascii="Times New Roman" w:hAnsi="Times New Roman" w:cs="Times New Roman"/>
        </w:rPr>
        <w:br/>
        <w:t>Key Fields:</w:t>
      </w:r>
      <w:r w:rsidRPr="007B5BBA">
        <w:rPr>
          <w:rFonts w:ascii="Times New Roman" w:hAnsi="Times New Roman" w:cs="Times New Roman"/>
        </w:rPr>
        <w:br/>
        <w:t>- Job ID</w:t>
      </w:r>
      <w:r w:rsidRPr="007B5BBA">
        <w:rPr>
          <w:rFonts w:ascii="Times New Roman" w:hAnsi="Times New Roman" w:cs="Times New Roman"/>
        </w:rPr>
        <w:br/>
        <w:t>- Required Skills</w:t>
      </w:r>
      <w:r w:rsidRPr="007B5BBA">
        <w:rPr>
          <w:rFonts w:ascii="Times New Roman" w:hAnsi="Times New Roman" w:cs="Times New Roman"/>
        </w:rPr>
        <w:br/>
        <w:t>- Minimum Experience</w:t>
      </w:r>
      <w:r w:rsidRPr="007B5BBA">
        <w:rPr>
          <w:rFonts w:ascii="Times New Roman" w:hAnsi="Times New Roman" w:cs="Times New Roman"/>
        </w:rPr>
        <w:br/>
        <w:t>- Skill Priority (High / Medium / Low)</w:t>
      </w:r>
      <w:r w:rsidRPr="007B5BBA">
        <w:rPr>
          <w:rFonts w:ascii="Times New Roman" w:hAnsi="Times New Roman" w:cs="Times New Roman"/>
        </w:rPr>
        <w:br/>
        <w:t>- Education Requirement</w:t>
      </w:r>
    </w:p>
    <w:p w:rsidR="003E567C" w:rsidRPr="007B5BBA" w:rsidRDefault="007B5BBA" w:rsidP="007B5BB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E567C" w:rsidRPr="007B5BBA">
        <w:rPr>
          <w:rFonts w:ascii="Times New Roman" w:hAnsi="Times New Roman" w:cs="Times New Roman"/>
        </w:rPr>
        <w:t>Employment Type</w:t>
      </w:r>
    </w:p>
    <w:p w:rsidR="00E64662" w:rsidRPr="003E567C" w:rsidRDefault="003E567C" w:rsidP="00E64662">
      <w:pPr>
        <w:rPr>
          <w:rFonts w:ascii="Times New Roman" w:hAnsi="Times New Roman" w:cs="Times New Roman"/>
        </w:rPr>
      </w:pPr>
      <w:r>
        <w:rPr>
          <w:rFonts w:cs="Times New Roman (Body CS)"/>
          <w:b/>
          <w:bCs/>
          <w:noProof/>
          <w:sz w:val="72"/>
          <w:szCs w:val="72"/>
          <w:u w:val="single"/>
        </w:rPr>
        <w:lastRenderedPageBreak/>
        <w:drawing>
          <wp:inline distT="0" distB="0" distL="0" distR="0" wp14:anchorId="2CAA4DC7" wp14:editId="1C7697A6">
            <wp:extent cx="5486400" cy="4223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BBA" w:rsidRDefault="007B5BBA" w:rsidP="00E64662">
      <w:pPr>
        <w:pStyle w:val="Heading2"/>
        <w:rPr>
          <w:rFonts w:ascii="Times New Roman" w:hAnsi="Times New Roman" w:cs="Times New Roman"/>
        </w:rPr>
      </w:pPr>
    </w:p>
    <w:p w:rsidR="00E64662" w:rsidRDefault="00E64662" w:rsidP="00E64662">
      <w:pPr>
        <w:pStyle w:val="Heading2"/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5. AI Data Entity Design</w:t>
      </w:r>
    </w:p>
    <w:p w:rsidR="007B5BBA" w:rsidRPr="007B5BBA" w:rsidRDefault="007B5BBA" w:rsidP="007B5BBA"/>
    <w:p w:rsidR="00E64662" w:rsidRPr="003E567C" w:rsidRDefault="00E64662" w:rsidP="00E64662">
      <w:pPr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Core Entities Designed:</w:t>
      </w:r>
      <w:r w:rsidRPr="003E567C">
        <w:rPr>
          <w:rFonts w:ascii="Times New Roman" w:hAnsi="Times New Roman" w:cs="Times New Roman"/>
        </w:rPr>
        <w:br/>
      </w:r>
      <w:r w:rsidRPr="003E567C">
        <w:rPr>
          <w:rFonts w:ascii="Times New Roman" w:hAnsi="Times New Roman" w:cs="Times New Roman"/>
        </w:rPr>
        <w:br/>
        <w:t>Candidate Entity:</w:t>
      </w:r>
      <w:r w:rsidRPr="003E567C">
        <w:rPr>
          <w:rFonts w:ascii="Times New Roman" w:hAnsi="Times New Roman" w:cs="Times New Roman"/>
        </w:rPr>
        <w:br/>
        <w:t>- Resume Data</w:t>
      </w:r>
      <w:r w:rsidRPr="003E567C">
        <w:rPr>
          <w:rFonts w:ascii="Times New Roman" w:hAnsi="Times New Roman" w:cs="Times New Roman"/>
        </w:rPr>
        <w:br/>
        <w:t>- ATS Score</w:t>
      </w:r>
      <w:r w:rsidRPr="003E567C">
        <w:rPr>
          <w:rFonts w:ascii="Times New Roman" w:hAnsi="Times New Roman" w:cs="Times New Roman"/>
        </w:rPr>
        <w:br/>
        <w:t>- Screening Score</w:t>
      </w:r>
      <w:r w:rsidRPr="003E567C">
        <w:rPr>
          <w:rFonts w:ascii="Times New Roman" w:hAnsi="Times New Roman" w:cs="Times New Roman"/>
        </w:rPr>
        <w:br/>
        <w:t>- Final Status</w:t>
      </w:r>
      <w:r w:rsidRPr="003E567C">
        <w:rPr>
          <w:rFonts w:ascii="Times New Roman" w:hAnsi="Times New Roman" w:cs="Times New Roman"/>
        </w:rPr>
        <w:br/>
      </w:r>
      <w:r w:rsidRPr="003E567C">
        <w:rPr>
          <w:rFonts w:ascii="Times New Roman" w:hAnsi="Times New Roman" w:cs="Times New Roman"/>
        </w:rPr>
        <w:br/>
        <w:t>Job Entity:</w:t>
      </w:r>
      <w:r w:rsidRPr="003E567C">
        <w:rPr>
          <w:rFonts w:ascii="Times New Roman" w:hAnsi="Times New Roman" w:cs="Times New Roman"/>
        </w:rPr>
        <w:br/>
        <w:t>- Job Profile</w:t>
      </w:r>
      <w:r w:rsidRPr="003E567C">
        <w:rPr>
          <w:rFonts w:ascii="Times New Roman" w:hAnsi="Times New Roman" w:cs="Times New Roman"/>
        </w:rPr>
        <w:br/>
        <w:t>- Applicant List</w:t>
      </w:r>
      <w:r w:rsidRPr="003E567C">
        <w:rPr>
          <w:rFonts w:ascii="Times New Roman" w:hAnsi="Times New Roman" w:cs="Times New Roman"/>
        </w:rPr>
        <w:br/>
        <w:t>- Shortlisted Candidates</w:t>
      </w:r>
      <w:r w:rsidRPr="003E567C">
        <w:rPr>
          <w:rFonts w:ascii="Times New Roman" w:hAnsi="Times New Roman" w:cs="Times New Roman"/>
        </w:rPr>
        <w:br/>
      </w:r>
      <w:r w:rsidRPr="003E567C">
        <w:rPr>
          <w:rFonts w:ascii="Times New Roman" w:hAnsi="Times New Roman" w:cs="Times New Roman"/>
        </w:rPr>
        <w:br/>
        <w:t>Skill Entity:</w:t>
      </w:r>
      <w:r w:rsidRPr="003E567C">
        <w:rPr>
          <w:rFonts w:ascii="Times New Roman" w:hAnsi="Times New Roman" w:cs="Times New Roman"/>
        </w:rPr>
        <w:br/>
        <w:t>- Normalized skill definitions</w:t>
      </w:r>
    </w:p>
    <w:p w:rsidR="007B5BBA" w:rsidRDefault="007B5BBA" w:rsidP="00E64662">
      <w:pPr>
        <w:pStyle w:val="Heading2"/>
        <w:rPr>
          <w:rFonts w:ascii="Times New Roman" w:hAnsi="Times New Roman" w:cs="Times New Roman"/>
        </w:rPr>
      </w:pPr>
    </w:p>
    <w:p w:rsidR="00E64662" w:rsidRDefault="00E64662" w:rsidP="00E64662">
      <w:pPr>
        <w:pStyle w:val="Heading2"/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6. System Flow</w:t>
      </w:r>
    </w:p>
    <w:p w:rsidR="007B5BBA" w:rsidRPr="007B5BBA" w:rsidRDefault="007B5BBA" w:rsidP="007B5BBA"/>
    <w:p w:rsidR="00E64662" w:rsidRDefault="00E64662" w:rsidP="00E64662">
      <w:pPr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Candidate → Structured Resume → Matched Against Job Schema → ATS Score Generated → Screening Evaluation → Final Decision</w:t>
      </w:r>
    </w:p>
    <w:p w:rsidR="007B5BBA" w:rsidRPr="003E567C" w:rsidRDefault="007B5BBA" w:rsidP="00E64662">
      <w:pPr>
        <w:rPr>
          <w:rFonts w:ascii="Times New Roman" w:hAnsi="Times New Roman" w:cs="Times New Roman"/>
        </w:rPr>
      </w:pPr>
    </w:p>
    <w:p w:rsidR="00E64662" w:rsidRDefault="00E64662" w:rsidP="00E64662">
      <w:pPr>
        <w:pStyle w:val="Heading2"/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7. Technical Benefits</w:t>
      </w:r>
    </w:p>
    <w:p w:rsidR="007B5BBA" w:rsidRPr="007B5BBA" w:rsidRDefault="007B5BBA" w:rsidP="007B5BBA"/>
    <w:p w:rsidR="00E64662" w:rsidRDefault="00E64662" w:rsidP="00E64662">
      <w:pPr>
        <w:rPr>
          <w:rFonts w:ascii="Times New Roman" w:hAnsi="Times New Roman" w:cs="Times New Roman"/>
        </w:rPr>
      </w:pPr>
      <w:r w:rsidRPr="003E567C">
        <w:rPr>
          <w:rFonts w:ascii="Times New Roman" w:hAnsi="Times New Roman" w:cs="Times New Roman"/>
        </w:rPr>
        <w:t>- AI-ready structured data</w:t>
      </w:r>
      <w:r w:rsidRPr="003E567C">
        <w:rPr>
          <w:rFonts w:ascii="Times New Roman" w:hAnsi="Times New Roman" w:cs="Times New Roman"/>
        </w:rPr>
        <w:br/>
        <w:t>- Automated skill comparison</w:t>
      </w:r>
      <w:r w:rsidRPr="003E567C">
        <w:rPr>
          <w:rFonts w:ascii="Times New Roman" w:hAnsi="Times New Roman" w:cs="Times New Roman"/>
        </w:rPr>
        <w:br/>
        <w:t>- Scalable architecture</w:t>
      </w:r>
      <w:r w:rsidRPr="003E567C">
        <w:rPr>
          <w:rFonts w:ascii="Times New Roman" w:hAnsi="Times New Roman" w:cs="Times New Roman"/>
        </w:rPr>
        <w:br/>
        <w:t>- Clean backend design</w:t>
      </w:r>
      <w:r w:rsidRPr="003E567C">
        <w:rPr>
          <w:rFonts w:ascii="Times New Roman" w:hAnsi="Times New Roman" w:cs="Times New Roman"/>
        </w:rPr>
        <w:br/>
        <w:t>- Future NLP integration capability</w:t>
      </w:r>
    </w:p>
    <w:p w:rsidR="007B5BBA" w:rsidRDefault="007B5BBA" w:rsidP="00E64662">
      <w:pPr>
        <w:rPr>
          <w:rFonts w:ascii="Times New Roman" w:hAnsi="Times New Roman" w:cs="Times New Roman"/>
        </w:rPr>
      </w:pPr>
    </w:p>
    <w:p w:rsidR="007B5BBA" w:rsidRPr="003E567C" w:rsidRDefault="007B5BBA" w:rsidP="00E64662">
      <w:pPr>
        <w:rPr>
          <w:rFonts w:ascii="Times New Roman" w:hAnsi="Times New Roman" w:cs="Times New Roman"/>
        </w:rPr>
      </w:pPr>
    </w:p>
    <w:p w:rsidR="00E64662" w:rsidRDefault="00E64662" w:rsidP="00E64662">
      <w:pPr>
        <w:pStyle w:val="Heading2"/>
        <w:rPr>
          <w:rFonts w:ascii="Times New Roman" w:hAnsi="Times New Roman" w:cs="Times New Roman"/>
          <w:sz w:val="44"/>
          <w:szCs w:val="44"/>
        </w:rPr>
      </w:pPr>
      <w:r w:rsidRPr="007B5BBA">
        <w:rPr>
          <w:rFonts w:ascii="Times New Roman" w:hAnsi="Times New Roman" w:cs="Times New Roman"/>
          <w:sz w:val="44"/>
          <w:szCs w:val="44"/>
        </w:rPr>
        <w:t>8. Conclusion</w:t>
      </w:r>
    </w:p>
    <w:p w:rsidR="007B5BBA" w:rsidRPr="007B5BBA" w:rsidRDefault="007B5BBA" w:rsidP="007B5BBA"/>
    <w:p w:rsidR="00E64662" w:rsidRPr="007B5BBA" w:rsidRDefault="003E567C" w:rsidP="00E6466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B5BBA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E64662" w:rsidRPr="007B5BBA">
        <w:rPr>
          <w:rFonts w:ascii="Times New Roman" w:hAnsi="Times New Roman" w:cs="Times New Roman"/>
          <w:b/>
          <w:bCs/>
          <w:sz w:val="28"/>
          <w:szCs w:val="28"/>
        </w:rPr>
        <w:t>establishes</w:t>
      </w:r>
      <w:proofErr w:type="spellEnd"/>
      <w:r w:rsidR="00E64662" w:rsidRPr="007B5BBA">
        <w:rPr>
          <w:rFonts w:ascii="Times New Roman" w:hAnsi="Times New Roman" w:cs="Times New Roman"/>
          <w:b/>
          <w:bCs/>
          <w:sz w:val="28"/>
          <w:szCs w:val="28"/>
        </w:rPr>
        <w:t xml:space="preserve"> the structured data foundation for the </w:t>
      </w:r>
      <w:proofErr w:type="spellStart"/>
      <w:r w:rsidR="00E64662" w:rsidRPr="007B5BBA">
        <w:rPr>
          <w:rFonts w:ascii="Times New Roman" w:hAnsi="Times New Roman" w:cs="Times New Roman"/>
          <w:b/>
          <w:bCs/>
          <w:sz w:val="28"/>
          <w:szCs w:val="28"/>
        </w:rPr>
        <w:t>Zecpath</w:t>
      </w:r>
      <w:proofErr w:type="spellEnd"/>
      <w:r w:rsidR="00E64662" w:rsidRPr="007B5BBA">
        <w:rPr>
          <w:rFonts w:ascii="Times New Roman" w:hAnsi="Times New Roman" w:cs="Times New Roman"/>
          <w:b/>
          <w:bCs/>
          <w:sz w:val="28"/>
          <w:szCs w:val="28"/>
        </w:rPr>
        <w:t xml:space="preserve"> AI Hiring System. This enables intelligent resume matching, automated scoring, and scalable AI-driven hiring workflows.</w:t>
      </w:r>
    </w:p>
    <w:p w:rsidR="00E64662" w:rsidRPr="00E64662" w:rsidRDefault="00E64662" w:rsidP="00E64662">
      <w:pPr>
        <w:rPr>
          <w:rFonts w:ascii="Times New Roman" w:hAnsi="Times New Roman" w:cs="Times New Roman"/>
          <w:b/>
          <w:bCs/>
          <w:sz w:val="56"/>
          <w:szCs w:val="56"/>
        </w:rPr>
      </w:pPr>
    </w:p>
    <w:sectPr w:rsidR="00E64662" w:rsidRPr="00E646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2005" w:rsidRDefault="006E2005" w:rsidP="00D575EC">
      <w:pPr>
        <w:spacing w:after="0" w:line="240" w:lineRule="auto"/>
      </w:pPr>
      <w:r>
        <w:separator/>
      </w:r>
    </w:p>
  </w:endnote>
  <w:endnote w:type="continuationSeparator" w:id="0">
    <w:p w:rsidR="006E2005" w:rsidRDefault="006E2005" w:rsidP="00D57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2005" w:rsidRDefault="006E2005" w:rsidP="00D575EC">
      <w:pPr>
        <w:spacing w:after="0" w:line="240" w:lineRule="auto"/>
      </w:pPr>
      <w:r>
        <w:separator/>
      </w:r>
    </w:p>
  </w:footnote>
  <w:footnote w:type="continuationSeparator" w:id="0">
    <w:p w:rsidR="006E2005" w:rsidRDefault="006E2005" w:rsidP="00D575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068E2"/>
    <w:multiLevelType w:val="hybridMultilevel"/>
    <w:tmpl w:val="783896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242A5"/>
    <w:multiLevelType w:val="hybridMultilevel"/>
    <w:tmpl w:val="29364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E6ED5"/>
    <w:multiLevelType w:val="multilevel"/>
    <w:tmpl w:val="4B0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0455B"/>
    <w:multiLevelType w:val="hybridMultilevel"/>
    <w:tmpl w:val="D25CA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427E02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81602"/>
    <w:multiLevelType w:val="hybridMultilevel"/>
    <w:tmpl w:val="1430D3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838970">
    <w:abstractNumId w:val="8"/>
  </w:num>
  <w:num w:numId="2" w16cid:durableId="1792744431">
    <w:abstractNumId w:val="6"/>
  </w:num>
  <w:num w:numId="3" w16cid:durableId="1326662191">
    <w:abstractNumId w:val="5"/>
  </w:num>
  <w:num w:numId="4" w16cid:durableId="1461801239">
    <w:abstractNumId w:val="4"/>
  </w:num>
  <w:num w:numId="5" w16cid:durableId="364138198">
    <w:abstractNumId w:val="7"/>
  </w:num>
  <w:num w:numId="6" w16cid:durableId="544025731">
    <w:abstractNumId w:val="3"/>
  </w:num>
  <w:num w:numId="7" w16cid:durableId="1472794425">
    <w:abstractNumId w:val="2"/>
  </w:num>
  <w:num w:numId="8" w16cid:durableId="1264025313">
    <w:abstractNumId w:val="1"/>
  </w:num>
  <w:num w:numId="9" w16cid:durableId="1596203736">
    <w:abstractNumId w:val="0"/>
  </w:num>
  <w:num w:numId="10" w16cid:durableId="1720595624">
    <w:abstractNumId w:val="9"/>
  </w:num>
  <w:num w:numId="11" w16cid:durableId="71779327">
    <w:abstractNumId w:val="11"/>
  </w:num>
  <w:num w:numId="12" w16cid:durableId="1084648815">
    <w:abstractNumId w:val="13"/>
  </w:num>
  <w:num w:numId="13" w16cid:durableId="839273540">
    <w:abstractNumId w:val="10"/>
  </w:num>
  <w:num w:numId="14" w16cid:durableId="1063526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6F9"/>
    <w:rsid w:val="00254727"/>
    <w:rsid w:val="0029639D"/>
    <w:rsid w:val="00326F90"/>
    <w:rsid w:val="003E567C"/>
    <w:rsid w:val="0063301F"/>
    <w:rsid w:val="006E2005"/>
    <w:rsid w:val="007B5BBA"/>
    <w:rsid w:val="00876BFD"/>
    <w:rsid w:val="008D1812"/>
    <w:rsid w:val="00A541CB"/>
    <w:rsid w:val="00AA1D8D"/>
    <w:rsid w:val="00B47730"/>
    <w:rsid w:val="00CB0664"/>
    <w:rsid w:val="00D575EC"/>
    <w:rsid w:val="00D92AA4"/>
    <w:rsid w:val="00E13FDE"/>
    <w:rsid w:val="00E64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22701"/>
  <w14:defaultImageDpi w14:val="300"/>
  <w15:docId w15:val="{F5DD3432-7D5A-C149-AEF5-C2F8B69F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2A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A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2026-03-02T09:39:00Z</cp:lastPrinted>
  <dcterms:created xsi:type="dcterms:W3CDTF">2026-03-02T09:39:00Z</dcterms:created>
  <dcterms:modified xsi:type="dcterms:W3CDTF">2026-03-02T09:39:00Z</dcterms:modified>
  <cp:category/>
</cp:coreProperties>
</file>