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3FDE" w:rsidRPr="00654999" w:rsidRDefault="00E13FDE" w:rsidP="00E13FDE">
      <w:pPr>
        <w:rPr>
          <w:rFonts w:cs="Times New Roman (Body CS)"/>
          <w:sz w:val="72"/>
          <w:szCs w:val="72"/>
        </w:rPr>
      </w:pPr>
    </w:p>
    <w:p w:rsidR="00E13FDE" w:rsidRPr="00654999" w:rsidRDefault="00E13FDE" w:rsidP="00E13FDE">
      <w:pPr>
        <w:jc w:val="center"/>
        <w:rPr>
          <w:rFonts w:cs="Times New Roman (Body CS)"/>
          <w:sz w:val="72"/>
          <w:szCs w:val="72"/>
        </w:rPr>
      </w:pPr>
    </w:p>
    <w:p w:rsidR="00E13FDE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E13FDE" w:rsidRPr="00654999" w:rsidRDefault="00E13FDE" w:rsidP="00E13FDE">
      <w:pPr>
        <w:jc w:val="center"/>
        <w:rPr>
          <w:rFonts w:cs="Times New Roman (Body CS)"/>
          <w:b/>
          <w:bCs/>
          <w:sz w:val="72"/>
          <w:szCs w:val="72"/>
        </w:rPr>
      </w:pPr>
      <w:r w:rsidRPr="00654999">
        <w:rPr>
          <w:rFonts w:cs="Times New Roman (Body CS)"/>
          <w:b/>
          <w:bCs/>
          <w:sz w:val="72"/>
          <w:szCs w:val="72"/>
        </w:rPr>
        <w:t>DAY -</w:t>
      </w:r>
      <w:r>
        <w:rPr>
          <w:rFonts w:cs="Times New Roman (Body CS)"/>
          <w:b/>
          <w:bCs/>
          <w:sz w:val="72"/>
          <w:szCs w:val="72"/>
        </w:rPr>
        <w:t>3</w:t>
      </w:r>
    </w:p>
    <w:p w:rsidR="00E13FDE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E13FDE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E13FDE" w:rsidRPr="00654999" w:rsidRDefault="00E13FDE" w:rsidP="00E13FDE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  <w:r w:rsidRPr="00654999">
        <w:rPr>
          <w:rFonts w:cs="Times New Roman (Body CS)"/>
          <w:b/>
          <w:bCs/>
          <w:sz w:val="72"/>
          <w:szCs w:val="72"/>
          <w:u w:val="single"/>
        </w:rPr>
        <w:t>ZECPATH AI</w:t>
      </w:r>
    </w:p>
    <w:p w:rsidR="00E13FDE" w:rsidRPr="00654999" w:rsidRDefault="00E13FDE" w:rsidP="00E13FDE">
      <w:pPr>
        <w:jc w:val="center"/>
        <w:rPr>
          <w:rFonts w:cs="Times New Roman (Body CS)"/>
          <w:sz w:val="72"/>
          <w:szCs w:val="72"/>
        </w:rPr>
      </w:pPr>
    </w:p>
    <w:p w:rsidR="00E13FDE" w:rsidRPr="00654999" w:rsidRDefault="00E13FDE" w:rsidP="00E13FDE">
      <w:pPr>
        <w:jc w:val="center"/>
        <w:rPr>
          <w:rFonts w:cs="Times New Roman (Body CS)"/>
          <w:sz w:val="72"/>
          <w:szCs w:val="72"/>
        </w:rPr>
      </w:pPr>
    </w:p>
    <w:p w:rsidR="00E13FDE" w:rsidRDefault="00E13FDE" w:rsidP="00E13FDE">
      <w:pPr>
        <w:jc w:val="right"/>
        <w:rPr>
          <w:rFonts w:cs="Times New Roman (Body CS)"/>
          <w:sz w:val="52"/>
          <w:szCs w:val="68"/>
        </w:rPr>
      </w:pPr>
    </w:p>
    <w:p w:rsidR="00E13FDE" w:rsidRDefault="00E13FDE" w:rsidP="00E13FDE">
      <w:pPr>
        <w:jc w:val="right"/>
        <w:rPr>
          <w:rFonts w:cs="Times New Roman (Body CS)"/>
          <w:sz w:val="52"/>
          <w:szCs w:val="68"/>
        </w:rPr>
      </w:pPr>
      <w:r w:rsidRPr="00654999">
        <w:rPr>
          <w:rFonts w:cs="Times New Roman (Body CS)"/>
          <w:sz w:val="44"/>
          <w:szCs w:val="64"/>
        </w:rPr>
        <w:t xml:space="preserve">Project Prepared </w:t>
      </w:r>
      <w:proofErr w:type="gramStart"/>
      <w:r w:rsidRPr="00654999">
        <w:rPr>
          <w:rFonts w:cs="Times New Roman (Body CS)"/>
          <w:sz w:val="44"/>
          <w:szCs w:val="64"/>
        </w:rPr>
        <w:t>By</w:t>
      </w:r>
      <w:proofErr w:type="gramEnd"/>
      <w:r w:rsidRPr="00654999">
        <w:rPr>
          <w:rFonts w:cs="Times New Roman (Body CS)"/>
          <w:sz w:val="44"/>
          <w:szCs w:val="64"/>
        </w:rPr>
        <w:t xml:space="preserve"> Suhail TP</w:t>
      </w:r>
    </w:p>
    <w:p w:rsidR="00E13FDE" w:rsidRPr="00E13FDE" w:rsidRDefault="00E13FDE" w:rsidP="00E13FDE">
      <w:pPr>
        <w:rPr>
          <w:rFonts w:cs="Times New Roman (Body CS)"/>
          <w:sz w:val="44"/>
          <w:szCs w:val="64"/>
        </w:rPr>
      </w:pPr>
      <w:r w:rsidRPr="00654999">
        <w:rPr>
          <w:rFonts w:cs="Times New Roman (Body CS)"/>
          <w:sz w:val="72"/>
          <w:szCs w:val="72"/>
        </w:rPr>
        <w:br w:type="page"/>
      </w:r>
    </w:p>
    <w:p w:rsidR="00E13FDE" w:rsidRDefault="00E13FDE" w:rsidP="00E13FDE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:rsidR="00876BFD" w:rsidRPr="00D575EC" w:rsidRDefault="00000000">
      <w:pPr>
        <w:pStyle w:val="Heading1"/>
        <w:rPr>
          <w:sz w:val="44"/>
          <w:szCs w:val="44"/>
          <w:u w:val="single"/>
        </w:rPr>
      </w:pPr>
      <w:proofErr w:type="spellStart"/>
      <w:r w:rsidRPr="00D575EC">
        <w:rPr>
          <w:sz w:val="44"/>
          <w:szCs w:val="44"/>
          <w:u w:val="single"/>
        </w:rPr>
        <w:t>Zecpath</w:t>
      </w:r>
      <w:proofErr w:type="spellEnd"/>
      <w:r w:rsidRPr="00D575EC">
        <w:rPr>
          <w:sz w:val="44"/>
          <w:szCs w:val="44"/>
          <w:u w:val="single"/>
        </w:rPr>
        <w:t xml:space="preserve"> AI – Day 3 Deliverables</w:t>
      </w:r>
    </w:p>
    <w:p w:rsidR="00E13FDE" w:rsidRPr="00E13FDE" w:rsidRDefault="00E13FDE" w:rsidP="00E13FDE"/>
    <w:p w:rsidR="00876BFD" w:rsidRPr="00D92AA4" w:rsidRDefault="00000000">
      <w:pPr>
        <w:pStyle w:val="Heading2"/>
        <w:rPr>
          <w:color w:val="1F497D" w:themeColor="text2"/>
          <w:sz w:val="36"/>
          <w:szCs w:val="36"/>
          <w:u w:val="single"/>
        </w:rPr>
      </w:pPr>
      <w:r w:rsidRPr="00D92AA4">
        <w:rPr>
          <w:color w:val="1F497D" w:themeColor="text2"/>
          <w:sz w:val="36"/>
          <w:szCs w:val="36"/>
          <w:u w:val="single"/>
        </w:rPr>
        <w:t>Objective</w:t>
      </w:r>
    </w:p>
    <w:p w:rsidR="00876BFD" w:rsidRPr="00D92AA4" w:rsidRDefault="00000000">
      <w:pPr>
        <w:rPr>
          <w:b/>
          <w:bCs/>
        </w:rPr>
      </w:pPr>
      <w:r w:rsidRPr="00D92AA4">
        <w:rPr>
          <w:b/>
          <w:bCs/>
        </w:rPr>
        <w:t>To establish a professional AI development environment and scalable modular repository structure for the Zecpath AI ATS Engine module.</w:t>
      </w:r>
    </w:p>
    <w:p w:rsidR="00E13FDE" w:rsidRDefault="00E13FDE"/>
    <w:p w:rsidR="00876BFD" w:rsidRPr="00D575EC" w:rsidRDefault="00E13FDE" w:rsidP="00E13FDE">
      <w:pPr>
        <w:pStyle w:val="Heading2"/>
        <w:rPr>
          <w:sz w:val="32"/>
          <w:szCs w:val="32"/>
        </w:rPr>
      </w:pPr>
      <w:r w:rsidRPr="00D575EC">
        <w:rPr>
          <w:sz w:val="32"/>
          <w:szCs w:val="32"/>
        </w:rPr>
        <w:t>1.</w:t>
      </w:r>
      <w:r w:rsidR="00D92AA4">
        <w:rPr>
          <w:sz w:val="32"/>
          <w:szCs w:val="32"/>
        </w:rPr>
        <w:t xml:space="preserve">Virtual </w:t>
      </w:r>
      <w:r w:rsidRPr="00D575EC">
        <w:rPr>
          <w:sz w:val="32"/>
          <w:szCs w:val="32"/>
        </w:rPr>
        <w:t>Environment Setup</w:t>
      </w:r>
    </w:p>
    <w:p w:rsidR="00E13FDE" w:rsidRPr="00E13FDE" w:rsidRDefault="00E13FDE" w:rsidP="00E13FDE"/>
    <w:p w:rsidR="00876BFD" w:rsidRDefault="00000000">
      <w:r>
        <w:t>• Python 3 installed and verified.</w:t>
      </w:r>
    </w:p>
    <w:p w:rsidR="00876BFD" w:rsidRDefault="00000000">
      <w:r>
        <w:t xml:space="preserve">• Virtual environment created using: </w:t>
      </w:r>
      <w:r w:rsidRPr="001836F9">
        <w:rPr>
          <w:u w:val="single"/>
        </w:rPr>
        <w:t>python3 -m venv zecpath_env</w:t>
      </w:r>
    </w:p>
    <w:p w:rsidR="00876BFD" w:rsidRDefault="00000000">
      <w:r>
        <w:t xml:space="preserve">• Environment activated using: </w:t>
      </w:r>
      <w:r w:rsidRPr="001836F9">
        <w:rPr>
          <w:u w:val="single"/>
        </w:rPr>
        <w:t>source zecpath_env/bin/activate</w:t>
      </w:r>
    </w:p>
    <w:p w:rsidR="00876BFD" w:rsidRDefault="00000000">
      <w:r>
        <w:t xml:space="preserve">• Required libraries installed: </w:t>
      </w:r>
      <w:proofErr w:type="spellStart"/>
      <w:r w:rsidRPr="001836F9">
        <w:rPr>
          <w:u w:val="single"/>
        </w:rPr>
        <w:t>pytest</w:t>
      </w:r>
      <w:proofErr w:type="spellEnd"/>
      <w:r w:rsidRPr="001836F9">
        <w:rPr>
          <w:u w:val="single"/>
        </w:rPr>
        <w:t>, pandas</w:t>
      </w:r>
    </w:p>
    <w:p w:rsidR="00E13FDE" w:rsidRDefault="00E13FDE"/>
    <w:p w:rsidR="00876BFD" w:rsidRPr="00D575EC" w:rsidRDefault="00000000">
      <w:pPr>
        <w:pStyle w:val="Heading2"/>
        <w:rPr>
          <w:sz w:val="32"/>
          <w:szCs w:val="32"/>
        </w:rPr>
      </w:pPr>
      <w:r w:rsidRPr="00D575EC">
        <w:rPr>
          <w:sz w:val="32"/>
          <w:szCs w:val="32"/>
        </w:rPr>
        <w:t>2. Modular Folder Structure</w:t>
      </w:r>
    </w:p>
    <w:p w:rsidR="00E13FDE" w:rsidRPr="00E13FDE" w:rsidRDefault="00E13FDE" w:rsidP="00E13FDE"/>
    <w:p w:rsidR="00D575EC" w:rsidRDefault="00000000">
      <w:r>
        <w:t>zecpath-ai/</w:t>
      </w:r>
      <w:r>
        <w:br/>
        <w:t>│</w:t>
      </w:r>
      <w:r>
        <w:br/>
        <w:t>├── ats_engine/</w:t>
      </w:r>
      <w:r>
        <w:br/>
        <w:t>│   ├── __init__.py</w:t>
      </w:r>
      <w:r>
        <w:br/>
        <w:t>│   └── ats_scoring.py</w:t>
      </w:r>
      <w:r>
        <w:br/>
        <w:t>├── parsers/</w:t>
      </w:r>
      <w:r>
        <w:br/>
        <w:t>├── screening_ai/</w:t>
      </w:r>
      <w:r>
        <w:br/>
        <w:t>├── interview_ai/</w:t>
      </w:r>
      <w:r>
        <w:br/>
        <w:t>├── scoring/</w:t>
      </w:r>
      <w:r>
        <w:br/>
        <w:t>├── utils/</w:t>
      </w:r>
      <w:r>
        <w:br/>
        <w:t>│   └── logger.py</w:t>
      </w:r>
      <w:r>
        <w:br/>
        <w:t>├── tests/</w:t>
      </w:r>
      <w:r>
        <w:br/>
        <w:t>│   └── test_ats.py</w:t>
      </w:r>
      <w:r>
        <w:br/>
        <w:t>├── main.py</w:t>
      </w:r>
      <w:r>
        <w:br/>
        <w:t>└── README.md</w:t>
      </w:r>
    </w:p>
    <w:p w:rsidR="00E13FDE" w:rsidRDefault="008D1812" w:rsidP="00E13FDE">
      <w:pPr>
        <w:pStyle w:val="Heading2"/>
      </w:pPr>
      <w:r>
        <w:rPr>
          <w:noProof/>
        </w:rPr>
        <w:lastRenderedPageBreak/>
        <w:drawing>
          <wp:inline distT="0" distB="0" distL="0" distR="0" wp14:anchorId="7290B3EC" wp14:editId="34536A42">
            <wp:extent cx="3721100" cy="655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12" w:rsidRDefault="008D1812" w:rsidP="00E13FDE">
      <w:pPr>
        <w:pStyle w:val="Heading2"/>
      </w:pPr>
    </w:p>
    <w:p w:rsidR="008D1812" w:rsidRDefault="008D1812" w:rsidP="00E13FDE">
      <w:pPr>
        <w:pStyle w:val="Heading2"/>
      </w:pPr>
    </w:p>
    <w:p w:rsidR="008D1812" w:rsidRDefault="008D1812" w:rsidP="00E13FDE">
      <w:pPr>
        <w:pStyle w:val="Heading2"/>
      </w:pPr>
    </w:p>
    <w:p w:rsidR="008D1812" w:rsidRDefault="008D1812" w:rsidP="00E13FDE">
      <w:pPr>
        <w:pStyle w:val="Heading2"/>
      </w:pPr>
    </w:p>
    <w:p w:rsidR="00E13FDE" w:rsidRPr="00D575EC" w:rsidRDefault="00000000" w:rsidP="00E13FDE">
      <w:pPr>
        <w:pStyle w:val="Heading2"/>
        <w:rPr>
          <w:sz w:val="32"/>
          <w:szCs w:val="32"/>
        </w:rPr>
      </w:pPr>
      <w:r w:rsidRPr="00D575EC">
        <w:rPr>
          <w:sz w:val="32"/>
          <w:szCs w:val="32"/>
        </w:rPr>
        <w:lastRenderedPageBreak/>
        <w:t>3. ATS Scoring Engine Implementation</w:t>
      </w:r>
    </w:p>
    <w:p w:rsidR="00E13FDE" w:rsidRPr="00E13FDE" w:rsidRDefault="00E13FDE" w:rsidP="00E13FDE"/>
    <w:p w:rsidR="00876BFD" w:rsidRPr="00D575EC" w:rsidRDefault="00D575EC">
      <w:pPr>
        <w:rPr>
          <w:b/>
          <w:bCs/>
        </w:rPr>
      </w:pPr>
      <w:r>
        <w:rPr>
          <w:b/>
          <w:bCs/>
        </w:rPr>
        <w:t xml:space="preserve">       </w:t>
      </w:r>
      <w:r w:rsidRPr="00D575EC">
        <w:rPr>
          <w:b/>
          <w:bCs/>
        </w:rPr>
        <w:t>File: ats_engine/ats_scoring.py</w:t>
      </w:r>
    </w:p>
    <w:p w:rsidR="008D1812" w:rsidRDefault="00D575EC">
      <w:r>
        <w:t xml:space="preserve">       Scoring Formula: Score = (Skill Match × 10) + Experience</w:t>
      </w:r>
    </w:p>
    <w:p w:rsidR="00D575EC" w:rsidRDefault="00D575EC"/>
    <w:p w:rsidR="00D575EC" w:rsidRDefault="00D575EC"/>
    <w:p w:rsidR="00876BFD" w:rsidRDefault="008D1812">
      <w:pPr>
        <w:rPr>
          <w:noProof/>
        </w:rPr>
      </w:pPr>
      <w:r>
        <w:rPr>
          <w:noProof/>
        </w:rPr>
        <w:drawing>
          <wp:inline distT="0" distB="0" distL="0" distR="0" wp14:anchorId="140C4871" wp14:editId="3643CDD3">
            <wp:extent cx="5486400" cy="364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EC" w:rsidRPr="00D575EC" w:rsidRDefault="00D575EC" w:rsidP="00D575EC"/>
    <w:p w:rsidR="00D575EC" w:rsidRPr="00D575EC" w:rsidRDefault="00D575EC" w:rsidP="00D575EC"/>
    <w:p w:rsidR="00D575EC" w:rsidRDefault="00D575EC" w:rsidP="00D575EC">
      <w:pPr>
        <w:rPr>
          <w:noProof/>
        </w:rPr>
      </w:pPr>
    </w:p>
    <w:p w:rsidR="00D575EC" w:rsidRDefault="00D575EC" w:rsidP="00D575EC"/>
    <w:p w:rsidR="00D575EC" w:rsidRDefault="00D575EC" w:rsidP="00D575EC"/>
    <w:p w:rsidR="00D575EC" w:rsidRDefault="00D575EC" w:rsidP="00D575EC"/>
    <w:p w:rsidR="00D575EC" w:rsidRDefault="00D575EC" w:rsidP="00D575EC"/>
    <w:p w:rsidR="00D575EC" w:rsidRDefault="00D575EC" w:rsidP="00D575EC">
      <w:pPr>
        <w:pStyle w:val="Heading2"/>
      </w:pPr>
    </w:p>
    <w:p w:rsidR="00D575EC" w:rsidRPr="00D575EC" w:rsidRDefault="00D575EC" w:rsidP="00D575EC">
      <w:pPr>
        <w:pStyle w:val="Heading2"/>
        <w:rPr>
          <w:sz w:val="32"/>
          <w:szCs w:val="32"/>
        </w:rPr>
      </w:pPr>
      <w:r w:rsidRPr="00D575EC">
        <w:rPr>
          <w:sz w:val="32"/>
          <w:szCs w:val="32"/>
        </w:rPr>
        <w:t>4. Execution Entry (main.py)</w:t>
      </w:r>
    </w:p>
    <w:p w:rsidR="00D575EC" w:rsidRPr="00D575EC" w:rsidRDefault="00D575EC" w:rsidP="00D575EC">
      <w:pPr>
        <w:rPr>
          <w:b/>
          <w:bCs/>
        </w:rPr>
      </w:pPr>
      <w:r>
        <w:br/>
      </w:r>
      <w:r>
        <w:rPr>
          <w:b/>
          <w:bCs/>
        </w:rPr>
        <w:t xml:space="preserve">      </w:t>
      </w:r>
      <w:r w:rsidRPr="00D575EC">
        <w:rPr>
          <w:b/>
          <w:bCs/>
        </w:rPr>
        <w:t>File: zecpath-ai/main.py</w:t>
      </w:r>
    </w:p>
    <w:p w:rsidR="00D575EC" w:rsidRDefault="00D575EC" w:rsidP="00D575EC">
      <w:pPr>
        <w:rPr>
          <w:noProof/>
        </w:rPr>
      </w:pPr>
    </w:p>
    <w:p w:rsidR="00D575EC" w:rsidRPr="00D575EC" w:rsidRDefault="00D575EC" w:rsidP="00D575EC">
      <w:r>
        <w:rPr>
          <w:noProof/>
        </w:rPr>
        <w:drawing>
          <wp:inline distT="0" distB="0" distL="0" distR="0" wp14:anchorId="3ED243B1" wp14:editId="237BA682">
            <wp:extent cx="5486400" cy="6408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EC" w:rsidRDefault="00D575EC"/>
    <w:p w:rsidR="00876BFD" w:rsidRPr="001836F9" w:rsidRDefault="00000000">
      <w:pPr>
        <w:pStyle w:val="Heading2"/>
        <w:rPr>
          <w:sz w:val="32"/>
          <w:szCs w:val="32"/>
        </w:rPr>
      </w:pPr>
      <w:r w:rsidRPr="001836F9">
        <w:rPr>
          <w:sz w:val="32"/>
          <w:szCs w:val="32"/>
        </w:rPr>
        <w:lastRenderedPageBreak/>
        <w:t>5. Logging System</w:t>
      </w:r>
    </w:p>
    <w:p w:rsidR="00E13FDE" w:rsidRPr="00E13FDE" w:rsidRDefault="00E13FDE" w:rsidP="00E13FDE"/>
    <w:p w:rsidR="00876BFD" w:rsidRDefault="001836F9">
      <w:pPr>
        <w:rPr>
          <w:b/>
          <w:bCs/>
        </w:rPr>
      </w:pPr>
      <w:r>
        <w:rPr>
          <w:b/>
          <w:bCs/>
        </w:rPr>
        <w:t xml:space="preserve">    </w:t>
      </w:r>
      <w:r w:rsidRPr="001836F9">
        <w:rPr>
          <w:b/>
          <w:bCs/>
        </w:rPr>
        <w:t>File: utils/logger.py</w:t>
      </w:r>
    </w:p>
    <w:p w:rsidR="001836F9" w:rsidRPr="001836F9" w:rsidRDefault="001836F9">
      <w:pPr>
        <w:rPr>
          <w:b/>
          <w:bCs/>
        </w:rPr>
      </w:pPr>
    </w:p>
    <w:p w:rsidR="00876BFD" w:rsidRDefault="001836F9">
      <w:r>
        <w:rPr>
          <w:noProof/>
        </w:rPr>
        <w:drawing>
          <wp:inline distT="0" distB="0" distL="0" distR="0">
            <wp:extent cx="5486400" cy="5202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1836F9" w:rsidRDefault="001836F9">
      <w:pPr>
        <w:pStyle w:val="Heading2"/>
      </w:pPr>
    </w:p>
    <w:p w:rsidR="001836F9" w:rsidRDefault="001836F9">
      <w:pPr>
        <w:pStyle w:val="Heading2"/>
      </w:pPr>
    </w:p>
    <w:p w:rsidR="001836F9" w:rsidRDefault="001836F9">
      <w:pPr>
        <w:pStyle w:val="Heading2"/>
      </w:pPr>
    </w:p>
    <w:p w:rsidR="001836F9" w:rsidRPr="001836F9" w:rsidRDefault="001836F9" w:rsidP="001836F9"/>
    <w:p w:rsidR="00876BFD" w:rsidRPr="001836F9" w:rsidRDefault="00000000">
      <w:pPr>
        <w:pStyle w:val="Heading2"/>
        <w:rPr>
          <w:sz w:val="32"/>
          <w:szCs w:val="32"/>
        </w:rPr>
      </w:pPr>
      <w:r w:rsidRPr="001836F9">
        <w:rPr>
          <w:sz w:val="32"/>
          <w:szCs w:val="32"/>
        </w:rPr>
        <w:lastRenderedPageBreak/>
        <w:t>6. Unit Testing</w:t>
      </w:r>
    </w:p>
    <w:p w:rsidR="00E13FDE" w:rsidRPr="00E13FDE" w:rsidRDefault="00E13FDE" w:rsidP="00E13FDE"/>
    <w:p w:rsidR="00876BFD" w:rsidRPr="001836F9" w:rsidRDefault="001836F9">
      <w:pPr>
        <w:rPr>
          <w:b/>
          <w:bCs/>
        </w:rPr>
      </w:pPr>
      <w:r>
        <w:rPr>
          <w:b/>
          <w:bCs/>
        </w:rPr>
        <w:t xml:space="preserve">    </w:t>
      </w:r>
      <w:r w:rsidRPr="001836F9">
        <w:rPr>
          <w:b/>
          <w:bCs/>
        </w:rPr>
        <w:t>File: tests/test_ats.py</w:t>
      </w:r>
    </w:p>
    <w:p w:rsidR="001836F9" w:rsidRDefault="00000000" w:rsidP="001836F9">
      <w:r>
        <w:br/>
      </w:r>
    </w:p>
    <w:p w:rsidR="00876BFD" w:rsidRDefault="001836F9" w:rsidP="001836F9">
      <w:r>
        <w:rPr>
          <w:noProof/>
        </w:rPr>
        <w:drawing>
          <wp:inline distT="0" distB="0" distL="0" distR="0">
            <wp:extent cx="5486400" cy="5005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FDE" w:rsidRDefault="00E13FDE"/>
    <w:p w:rsidR="00E13FDE" w:rsidRDefault="00E13FDE"/>
    <w:p w:rsidR="001836F9" w:rsidRDefault="001836F9">
      <w:pPr>
        <w:pStyle w:val="Heading2"/>
        <w:rPr>
          <w:sz w:val="40"/>
          <w:szCs w:val="40"/>
          <w:u w:val="single"/>
        </w:rPr>
      </w:pPr>
    </w:p>
    <w:p w:rsidR="001836F9" w:rsidRPr="001836F9" w:rsidRDefault="001836F9" w:rsidP="001836F9"/>
    <w:p w:rsidR="00D92AA4" w:rsidRPr="00D92AA4" w:rsidRDefault="00D92AA4" w:rsidP="00D92AA4">
      <w:pPr>
        <w:pStyle w:val="Heading2"/>
        <w:rPr>
          <w:sz w:val="32"/>
          <w:szCs w:val="32"/>
        </w:rPr>
      </w:pPr>
      <w:r w:rsidRPr="00D92AA4">
        <w:rPr>
          <w:sz w:val="32"/>
          <w:szCs w:val="32"/>
        </w:rPr>
        <w:lastRenderedPageBreak/>
        <w:t>7.</w:t>
      </w:r>
      <w:r>
        <w:rPr>
          <w:sz w:val="32"/>
          <w:szCs w:val="32"/>
        </w:rPr>
        <w:t xml:space="preserve"> </w:t>
      </w:r>
      <w:r w:rsidRPr="00D92AA4">
        <w:rPr>
          <w:sz w:val="32"/>
          <w:szCs w:val="32"/>
        </w:rPr>
        <w:t>AI Repository</w:t>
      </w:r>
    </w:p>
    <w:p w:rsidR="00D92AA4" w:rsidRDefault="00D92AA4" w:rsidP="00D92AA4">
      <w:r>
        <w:t xml:space="preserve"> </w:t>
      </w:r>
    </w:p>
    <w:p w:rsidR="001836F9" w:rsidRDefault="00D92AA4" w:rsidP="00D92AA4">
      <w:pPr>
        <w:rPr>
          <w:sz w:val="40"/>
          <w:szCs w:val="40"/>
          <w:u w:val="single"/>
        </w:rPr>
      </w:pPr>
      <w:proofErr w:type="gramStart"/>
      <w:r w:rsidRPr="00D92AA4">
        <w:rPr>
          <w:b/>
          <w:bCs/>
        </w:rPr>
        <w:t xml:space="preserve">Link </w:t>
      </w:r>
      <w:r>
        <w:t>:</w:t>
      </w:r>
      <w:proofErr w:type="gramEnd"/>
      <w:r>
        <w:t xml:space="preserve">  </w:t>
      </w:r>
      <w:hyperlink r:id="rId13" w:history="1">
        <w:r w:rsidRPr="00381AD5">
          <w:rPr>
            <w:rStyle w:val="Hyperlink"/>
          </w:rPr>
          <w:t>https://github.com/suhailpzb/zecpath-ai.git</w:t>
        </w:r>
      </w:hyperlink>
      <w:r>
        <w:t xml:space="preserve">  </w:t>
      </w:r>
    </w:p>
    <w:p w:rsidR="00D92AA4" w:rsidRDefault="00D92AA4" w:rsidP="00D92AA4"/>
    <w:p w:rsidR="00D92AA4" w:rsidRPr="00D92AA4" w:rsidRDefault="00D92AA4" w:rsidP="00D92AA4">
      <w:pPr>
        <w:pStyle w:val="Heading2"/>
        <w:rPr>
          <w:sz w:val="32"/>
          <w:szCs w:val="32"/>
        </w:rPr>
      </w:pPr>
      <w:r w:rsidRPr="00D92AA4">
        <w:rPr>
          <w:sz w:val="32"/>
          <w:szCs w:val="32"/>
        </w:rPr>
        <w:t>8. README</w:t>
      </w:r>
    </w:p>
    <w:p w:rsidR="00D92AA4" w:rsidRPr="00D92AA4" w:rsidRDefault="00D92AA4" w:rsidP="00D92AA4"/>
    <w:p w:rsidR="00D92AA4" w:rsidRPr="00D92AA4" w:rsidRDefault="00D92AA4" w:rsidP="00D92AA4">
      <w:pPr>
        <w:rPr>
          <w:b/>
          <w:bCs/>
        </w:rPr>
      </w:pPr>
      <w:proofErr w:type="gramStart"/>
      <w:r w:rsidRPr="00D92AA4"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14" w:history="1">
        <w:r w:rsidR="00254727" w:rsidRPr="00664F4F">
          <w:rPr>
            <w:rStyle w:val="Hyperlink"/>
          </w:rPr>
          <w:t>https://github.com/suhailpzb/zecpath-ai/blob/3c6ee2aa4fb8c2aebdee32b8641b02af5bedae3d/README.md</w:t>
        </w:r>
      </w:hyperlink>
      <w:r w:rsidR="00254727">
        <w:t xml:space="preserve">  </w:t>
      </w:r>
    </w:p>
    <w:p w:rsidR="00D92AA4" w:rsidRPr="00D92AA4" w:rsidRDefault="00D92AA4" w:rsidP="00D92AA4"/>
    <w:p w:rsidR="00D92AA4" w:rsidRDefault="00D92AA4">
      <w:pPr>
        <w:pStyle w:val="Heading2"/>
        <w:rPr>
          <w:sz w:val="40"/>
          <w:szCs w:val="40"/>
          <w:u w:val="single"/>
        </w:rPr>
      </w:pPr>
    </w:p>
    <w:p w:rsidR="00D92AA4" w:rsidRDefault="00D92AA4">
      <w:pPr>
        <w:pStyle w:val="Heading2"/>
        <w:rPr>
          <w:sz w:val="40"/>
          <w:szCs w:val="40"/>
          <w:u w:val="single"/>
        </w:rPr>
      </w:pPr>
    </w:p>
    <w:p w:rsidR="00D92AA4" w:rsidRDefault="00D92AA4">
      <w:pPr>
        <w:pStyle w:val="Heading2"/>
        <w:rPr>
          <w:sz w:val="40"/>
          <w:szCs w:val="40"/>
          <w:u w:val="single"/>
        </w:rPr>
      </w:pPr>
    </w:p>
    <w:p w:rsidR="00D92AA4" w:rsidRDefault="00D92AA4">
      <w:pPr>
        <w:pStyle w:val="Heading2"/>
        <w:rPr>
          <w:sz w:val="40"/>
          <w:szCs w:val="40"/>
          <w:u w:val="single"/>
        </w:rPr>
      </w:pPr>
    </w:p>
    <w:p w:rsidR="00876BFD" w:rsidRPr="00D92AA4" w:rsidRDefault="00000000">
      <w:pPr>
        <w:pStyle w:val="Heading2"/>
        <w:rPr>
          <w:color w:val="1F497D" w:themeColor="text2"/>
          <w:sz w:val="40"/>
          <w:szCs w:val="40"/>
          <w:u w:val="single"/>
        </w:rPr>
      </w:pPr>
      <w:r w:rsidRPr="00D92AA4">
        <w:rPr>
          <w:color w:val="1F497D" w:themeColor="text2"/>
          <w:sz w:val="40"/>
          <w:szCs w:val="40"/>
          <w:u w:val="single"/>
        </w:rPr>
        <w:t>Conclusion</w:t>
      </w:r>
    </w:p>
    <w:p w:rsidR="001836F9" w:rsidRPr="001836F9" w:rsidRDefault="001836F9" w:rsidP="001836F9">
      <w:pPr>
        <w:rPr>
          <w:b/>
          <w:bCs/>
        </w:rPr>
      </w:pPr>
    </w:p>
    <w:p w:rsidR="00876BFD" w:rsidRPr="001836F9" w:rsidRDefault="00000000">
      <w:pPr>
        <w:rPr>
          <w:b/>
          <w:bCs/>
        </w:rPr>
      </w:pPr>
      <w:r w:rsidRPr="001836F9">
        <w:rPr>
          <w:b/>
          <w:bCs/>
        </w:rPr>
        <w:t>The Day-3 deliverables successfully establish a scalable, modular, and testable ATS Engine microservice within the Zecpath AI architecture.</w:t>
      </w:r>
    </w:p>
    <w:sectPr w:rsidR="00876BFD" w:rsidRPr="001836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301F" w:rsidRDefault="0063301F" w:rsidP="00D575EC">
      <w:pPr>
        <w:spacing w:after="0" w:line="240" w:lineRule="auto"/>
      </w:pPr>
      <w:r>
        <w:separator/>
      </w:r>
    </w:p>
  </w:endnote>
  <w:endnote w:type="continuationSeparator" w:id="0">
    <w:p w:rsidR="0063301F" w:rsidRDefault="0063301F" w:rsidP="00D57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301F" w:rsidRDefault="0063301F" w:rsidP="00D575EC">
      <w:pPr>
        <w:spacing w:after="0" w:line="240" w:lineRule="auto"/>
      </w:pPr>
      <w:r>
        <w:separator/>
      </w:r>
    </w:p>
  </w:footnote>
  <w:footnote w:type="continuationSeparator" w:id="0">
    <w:p w:rsidR="0063301F" w:rsidRDefault="0063301F" w:rsidP="00D57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068E2"/>
    <w:multiLevelType w:val="hybridMultilevel"/>
    <w:tmpl w:val="78389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838970">
    <w:abstractNumId w:val="8"/>
  </w:num>
  <w:num w:numId="2" w16cid:durableId="1792744431">
    <w:abstractNumId w:val="6"/>
  </w:num>
  <w:num w:numId="3" w16cid:durableId="1326662191">
    <w:abstractNumId w:val="5"/>
  </w:num>
  <w:num w:numId="4" w16cid:durableId="1461801239">
    <w:abstractNumId w:val="4"/>
  </w:num>
  <w:num w:numId="5" w16cid:durableId="364138198">
    <w:abstractNumId w:val="7"/>
  </w:num>
  <w:num w:numId="6" w16cid:durableId="544025731">
    <w:abstractNumId w:val="3"/>
  </w:num>
  <w:num w:numId="7" w16cid:durableId="1472794425">
    <w:abstractNumId w:val="2"/>
  </w:num>
  <w:num w:numId="8" w16cid:durableId="1264025313">
    <w:abstractNumId w:val="1"/>
  </w:num>
  <w:num w:numId="9" w16cid:durableId="1596203736">
    <w:abstractNumId w:val="0"/>
  </w:num>
  <w:num w:numId="10" w16cid:durableId="1720595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6F9"/>
    <w:rsid w:val="00254727"/>
    <w:rsid w:val="0029639D"/>
    <w:rsid w:val="00326F90"/>
    <w:rsid w:val="0063301F"/>
    <w:rsid w:val="00876BFD"/>
    <w:rsid w:val="008D1812"/>
    <w:rsid w:val="00A541CB"/>
    <w:rsid w:val="00AA1D8D"/>
    <w:rsid w:val="00B47730"/>
    <w:rsid w:val="00CB0664"/>
    <w:rsid w:val="00D575EC"/>
    <w:rsid w:val="00D92AA4"/>
    <w:rsid w:val="00E13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AA05C"/>
  <w14:defaultImageDpi w14:val="300"/>
  <w15:docId w15:val="{F5DD3432-7D5A-C149-AEF5-C2F8B69F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2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uhailpzb/zecpath-ai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uhailpzb/zecpath-ai/blob/3c6ee2aa4fb8c2aebdee32b8641b02af5bedae3d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cp:lastPrinted>2026-02-27T10:15:00Z</cp:lastPrinted>
  <dcterms:created xsi:type="dcterms:W3CDTF">2026-02-27T10:15:00Z</dcterms:created>
  <dcterms:modified xsi:type="dcterms:W3CDTF">2026-02-27T10:15:00Z</dcterms:modified>
  <cp:category/>
</cp:coreProperties>
</file>